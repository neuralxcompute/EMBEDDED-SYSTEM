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4"/>
        </w:rPr>
        <w:t>QUESTION 26</w:t>
      </w:r>
    </w:p>
    <w:p>
      <w:pPr>
        <w:spacing w:after="140"/>
        <w:jc w:val="center"/>
      </w:pPr>
      <w:r>
        <w:rPr>
          <w:rFonts w:ascii="Times New Roman" w:hAnsi="Times New Roman"/>
          <w:b/>
          <w:sz w:val="21"/>
        </w:rPr>
        <w:t>Write pseudocode for a real-time data acquisition system using timers, semaphores, ISR, and queues.</w:t>
      </w:r>
    </w:p>
    <w:p>
      <w:pPr>
        <w:spacing w:before="80" w:after="100"/>
      </w:pPr>
      <w:r>
        <w:rPr>
          <w:rFonts w:ascii="Times New Roman" w:hAnsi="Times New Roman"/>
          <w:b/>
          <w:color w:val="C00000"/>
          <w:sz w:val="26"/>
        </w:rPr>
        <w:t>ANSWER</w:t>
      </w:r>
    </w:p>
    <w:p>
      <w:pPr>
        <w:spacing w:before="140" w:after="80"/>
      </w:pPr>
      <w:r>
        <w:rPr>
          <w:rFonts w:ascii="Times New Roman" w:hAnsi="Times New Roman"/>
          <w:b/>
          <w:color w:val="1F4E79"/>
          <w:sz w:val="23"/>
        </w:rPr>
        <w:t>1. PROBLEM UNDERSTANDING</w:t>
      </w:r>
    </w:p>
    <w:p>
      <w:pPr>
        <w:spacing w:after="80" w:line="252" w:lineRule="auto"/>
      </w:pPr>
      <w:r>
        <w:rPr>
          <w:rFonts w:ascii="Times New Roman" w:hAnsi="Times New Roman"/>
          <w:sz w:val="20"/>
        </w:rPr>
        <w:t>A real-time data acquisition system must collect sensor samples at a fixed interval, respond to a hardware interrupt, synchronize the acquisition operation, and pass completed samples safely to another task for processing.</w:t>
      </w:r>
    </w:p>
    <w:p>
      <w:pPr>
        <w:spacing w:before="140" w:after="80"/>
      </w:pPr>
      <w:r>
        <w:rPr>
          <w:rFonts w:ascii="Times New Roman" w:hAnsi="Times New Roman"/>
          <w:b/>
          <w:color w:val="1F4E79"/>
          <w:sz w:val="23"/>
        </w:rPr>
        <w:t>2. RTOS MECHANISM USED</w:t>
      </w:r>
    </w:p>
    <w:p>
      <w:pPr>
        <w:spacing w:after="80" w:line="252" w:lineRule="auto"/>
      </w:pPr>
      <w:r>
        <w:rPr>
          <w:rFonts w:ascii="Times New Roman" w:hAnsi="Times New Roman"/>
          <w:sz w:val="20"/>
        </w:rPr>
        <w:t>A periodic timer establishes the sampling schedule. A binary semaphore releases the acquisition task at the required interval. An ISR handles the hardware data-ready event with short interrupt work. A queue transfers completed samples from acquisition to processing without direct task coupling.</w:t>
      </w:r>
    </w:p>
    <w:p>
      <w:pPr>
        <w:spacing w:before="140" w:after="80"/>
      </w:pPr>
      <w:r>
        <w:rPr>
          <w:rFonts w:ascii="Times New Roman" w:hAnsi="Times New Roman"/>
          <w:b/>
          <w:color w:val="1F4E79"/>
          <w:sz w:val="23"/>
        </w:rPr>
        <w:t>3. STRUCTURED PSEUDOCODE</w:t>
      </w:r>
    </w:p>
    <w:p>
      <w:pPr>
        <w:spacing w:before="60" w:after="40"/>
      </w:pPr>
      <w:r>
        <w:rPr>
          <w:rFonts w:ascii="Times New Roman" w:hAnsi="Times New Roman"/>
          <w:b/>
          <w:color w:val="548235"/>
          <w:sz w:val="20"/>
        </w:rPr>
        <w:t>GLOBAL DEFINITIONS</w:t>
      </w:r>
    </w:p>
    <w:p>
      <w:pPr>
        <w:spacing w:after="30"/>
        <w:ind w:left="317" w:hanging="202"/>
      </w:pPr>
      <w:r>
        <w:rPr>
          <w:rFonts w:ascii="Times New Roman" w:hAnsi="Times New Roman"/>
          <w:sz w:val="18"/>
        </w:rPr>
        <w:t>• QUEUE SampleQueue WITH SIZE 16</w:t>
      </w:r>
    </w:p>
    <w:p>
      <w:pPr>
        <w:spacing w:after="30"/>
        <w:ind w:left="317" w:hanging="202"/>
      </w:pPr>
      <w:r>
        <w:rPr>
          <w:rFonts w:ascii="Times New Roman" w:hAnsi="Times New Roman"/>
          <w:sz w:val="18"/>
        </w:rPr>
        <w:t>• BINARY SEMAPHORE SampleReady</w:t>
      </w:r>
    </w:p>
    <w:p>
      <w:pPr>
        <w:spacing w:after="30"/>
        <w:ind w:left="317" w:hanging="202"/>
      </w:pPr>
      <w:r>
        <w:rPr>
          <w:rFonts w:ascii="Times New Roman" w:hAnsi="Times New Roman"/>
          <w:sz w:val="18"/>
        </w:rPr>
        <w:t>• PERIODIC TIMER SampleTimer = 10 ms</w:t>
      </w:r>
    </w:p>
    <w:p>
      <w:pPr>
        <w:spacing w:after="30"/>
        <w:ind w:left="317" w:hanging="202"/>
      </w:pPr>
      <w:r>
        <w:rPr>
          <w:rFonts w:ascii="Times New Roman" w:hAnsi="Times New Roman"/>
          <w:sz w:val="18"/>
        </w:rPr>
        <w:t>• STRUCT Sample { sensor_id, value, timestamp }</w:t>
      </w:r>
    </w:p>
    <w:tbl>
      <w:tblPr>
        <w:tblW w:type="auto" w:w="0"/>
        <w:jc w:val="center"/>
        <w:tblLook w:firstColumn="1" w:firstRow="1" w:lastColumn="0" w:lastRow="0" w:noHBand="0" w:noVBand="1" w:val="04A0"/>
      </w:tblPr>
      <w:tblGrid>
        <w:gridCol w:w="10368"/>
      </w:tblGrid>
      <w:tr>
        <w:tc>
          <w:tcPr>
            <w:tcW w:type="dxa" w:w="10368"/>
            <w:shd w:fill="F5F7FA"/>
          </w:tcPr>
          <w:p>
            <w:pPr>
              <w:spacing w:after="0"/>
            </w:pPr>
            <w:r>
              <w:rPr>
                <w:rFonts w:ascii="Times New Roman" w:hAnsi="Times New Roman"/>
              </w:rPr>
            </w:r>
            <w:r>
              <w:rPr>
                <w:rFonts w:ascii="Times New Roman" w:hAnsi="Times New Roman"/>
                <w:sz w:val="16"/>
              </w:rPr>
              <w:t>BEGIN</w:t>
              <w:br/>
            </w:r>
            <w:r>
              <w:rPr>
                <w:rFonts w:ascii="Times New Roman" w:hAnsi="Times New Roman"/>
                <w:sz w:val="16"/>
              </w:rPr>
              <w:t xml:space="preserve">  CREATE SampleQueue WITH SIZE 16</w:t>
              <w:br/>
            </w:r>
            <w:r>
              <w:rPr>
                <w:rFonts w:ascii="Times New Roman" w:hAnsi="Times New Roman"/>
                <w:sz w:val="16"/>
              </w:rPr>
              <w:t xml:space="preserve">  CREATE BINARY SEMAPHORE SampleReady</w:t>
              <w:br/>
            </w:r>
            <w:r>
              <w:rPr>
                <w:rFonts w:ascii="Times New Roman" w:hAnsi="Times New Roman"/>
                <w:sz w:val="16"/>
              </w:rPr>
              <w:t xml:space="preserve">  CREATE TASK AcquisitionTask WITH PRIORITY 3</w:t>
              <w:br/>
            </w:r>
            <w:r>
              <w:rPr>
                <w:rFonts w:ascii="Times New Roman" w:hAnsi="Times New Roman"/>
                <w:sz w:val="16"/>
              </w:rPr>
              <w:t xml:space="preserve">  CREATE TASK ProcessingTask WITH PRIORITY 2</w:t>
              <w:br/>
            </w:r>
            <w:r>
              <w:rPr>
                <w:rFonts w:ascii="Times New Roman" w:hAnsi="Times New Roman"/>
                <w:sz w:val="16"/>
              </w:rPr>
              <w:t xml:space="preserve">  CREATE TIMER SampleTimer PERIODIC EVERY 10 ms</w:t>
              <w:br/>
            </w:r>
            <w:r>
              <w:rPr>
                <w:rFonts w:ascii="Times New Roman" w:hAnsi="Times New Roman"/>
                <w:sz w:val="16"/>
              </w:rPr>
              <w:t xml:space="preserve">  START SampleTimer</w:t>
              <w:br/>
            </w:r>
            <w:r>
              <w:rPr>
                <w:rFonts w:ascii="Times New Roman" w:hAnsi="Times New Roman"/>
                <w:sz w:val="16"/>
              </w:rPr>
              <w:t xml:space="preserve">  START SCHEDULER</w:t>
              <w:br/>
            </w:r>
            <w:r>
              <w:rPr>
                <w:rFonts w:ascii="Times New Roman" w:hAnsi="Times New Roman"/>
                <w:sz w:val="16"/>
              </w:rPr>
              <w:t>END</w:t>
              <w:br/>
            </w:r>
            <w:r>
              <w:rPr>
                <w:rFonts w:ascii="Times New Roman" w:hAnsi="Times New Roman"/>
                <w:sz w:val="16"/>
              </w:rPr>
              <w:br/>
            </w:r>
            <w:r>
              <w:rPr>
                <w:rFonts w:ascii="Times New Roman" w:hAnsi="Times New Roman"/>
                <w:sz w:val="16"/>
              </w:rPr>
              <w:t>TIMER CALLBACK SampleTimerCallback</w:t>
              <w:br/>
            </w:r>
            <w:r>
              <w:rPr>
                <w:rFonts w:ascii="Times New Roman" w:hAnsi="Times New Roman"/>
                <w:sz w:val="16"/>
              </w:rPr>
              <w:t>BEGIN</w:t>
              <w:br/>
            </w:r>
            <w:r>
              <w:rPr>
                <w:rFonts w:ascii="Times New Roman" w:hAnsi="Times New Roman"/>
                <w:sz w:val="16"/>
              </w:rPr>
              <w:t xml:space="preserve">  GIVE SampleReady</w:t>
              <w:br/>
            </w:r>
            <w:r>
              <w:rPr>
                <w:rFonts w:ascii="Times New Roman" w:hAnsi="Times New Roman"/>
                <w:sz w:val="16"/>
              </w:rPr>
              <w:t>END</w:t>
              <w:br/>
            </w:r>
            <w:r>
              <w:rPr>
                <w:rFonts w:ascii="Times New Roman" w:hAnsi="Times New Roman"/>
                <w:sz w:val="16"/>
              </w:rPr>
              <w:br/>
            </w:r>
            <w:r>
              <w:rPr>
                <w:rFonts w:ascii="Times New Roman" w:hAnsi="Times New Roman"/>
                <w:sz w:val="16"/>
              </w:rPr>
              <w:t>ISR ADC_DATA_READY_ISR</w:t>
              <w:br/>
            </w:r>
            <w:r>
              <w:rPr>
                <w:rFonts w:ascii="Times New Roman" w:hAnsi="Times New Roman"/>
                <w:sz w:val="16"/>
              </w:rPr>
              <w:t>BEGIN</w:t>
              <w:br/>
            </w:r>
            <w:r>
              <w:rPr>
                <w:rFonts w:ascii="Times New Roman" w:hAnsi="Times New Roman"/>
                <w:sz w:val="16"/>
              </w:rPr>
              <w:t xml:space="preserve">  ACKNOWLEDGE ADC INTERRUPT</w:t>
              <w:br/>
            </w:r>
            <w:r>
              <w:rPr>
                <w:rFonts w:ascii="Times New Roman" w:hAnsi="Times New Roman"/>
                <w:sz w:val="16"/>
              </w:rPr>
              <w:t xml:space="preserve">  SIGNAL ADC_SAMPLE_COMPLETE</w:t>
              <w:br/>
            </w:r>
            <w:r>
              <w:rPr>
                <w:rFonts w:ascii="Times New Roman" w:hAnsi="Times New Roman"/>
                <w:sz w:val="16"/>
              </w:rPr>
              <w:t>END</w:t>
              <w:br/>
            </w:r>
            <w:r>
              <w:rPr>
                <w:rFonts w:ascii="Times New Roman" w:hAnsi="Times New Roman"/>
                <w:sz w:val="16"/>
              </w:rPr>
              <w:br/>
            </w:r>
            <w:r>
              <w:rPr>
                <w:rFonts w:ascii="Times New Roman" w:hAnsi="Times New Roman"/>
                <w:sz w:val="16"/>
              </w:rPr>
              <w:t>TASK AcquisitionTask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SampleReady</w:t>
              <w:br/>
            </w:r>
            <w:r>
              <w:rPr>
                <w:rFonts w:ascii="Times New Roman" w:hAnsi="Times New Roman"/>
                <w:sz w:val="16"/>
              </w:rPr>
              <w:t xml:space="preserve">    START ADC CONVERSION</w:t>
              <w:br/>
            </w:r>
            <w:r>
              <w:rPr>
                <w:rFonts w:ascii="Times New Roman" w:hAnsi="Times New Roman"/>
                <w:sz w:val="16"/>
              </w:rPr>
              <w:t xml:space="preserve">    WAIT UNTIL ADC_SAMPLE_COMPLETE</w:t>
              <w:br/>
            </w:r>
            <w:r>
              <w:rPr>
                <w:rFonts w:ascii="Times New Roman" w:hAnsi="Times New Roman"/>
                <w:sz w:val="16"/>
              </w:rPr>
              <w:t xml:space="preserve">    READ ADC VALUE</w:t>
              <w:br/>
            </w:r>
            <w:r>
              <w:rPr>
                <w:rFonts w:ascii="Times New Roman" w:hAnsi="Times New Roman"/>
                <w:sz w:val="16"/>
              </w:rPr>
              <w:t xml:space="preserve">    CREATE sample WITH sensor_id, value, CURRENT_TIME</w:t>
              <w:br/>
            </w:r>
            <w:r>
              <w:rPr>
                <w:rFonts w:ascii="Times New Roman" w:hAnsi="Times New Roman"/>
                <w:sz w:val="16"/>
              </w:rPr>
              <w:t xml:space="preserve">    SEND sample TO SampleQueue</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ProcessingTask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RECEIVE sample FROM SampleQueue</w:t>
              <w:br/>
            </w:r>
            <w:r>
              <w:rPr>
                <w:rFonts w:ascii="Times New Roman" w:hAnsi="Times New Roman"/>
                <w:sz w:val="16"/>
              </w:rPr>
              <w:t xml:space="preserve">    PROCESS sample</w:t>
              <w:br/>
            </w:r>
            <w:r>
              <w:rPr>
                <w:rFonts w:ascii="Times New Roman" w:hAnsi="Times New Roman"/>
                <w:sz w:val="16"/>
              </w:rPr>
              <w:t xml:space="preserve">    IF sample.value &gt; LIMIT THEN</w:t>
              <w:br/>
            </w:r>
            <w:r>
              <w:rPr>
                <w:rFonts w:ascii="Times New Roman" w:hAnsi="Times New Roman"/>
                <w:sz w:val="16"/>
              </w:rPr>
              <w:t xml:space="preserve">      GENERATE ALERT</w:t>
              <w:br/>
            </w:r>
            <w:r>
              <w:rPr>
                <w:rFonts w:ascii="Times New Roman" w:hAnsi="Times New Roman"/>
                <w:sz w:val="16"/>
              </w:rPr>
              <w:t xml:space="preserve">    ENDIF</w:t>
              <w:br/>
            </w:r>
            <w:r>
              <w:rPr>
                <w:rFonts w:ascii="Times New Roman" w:hAnsi="Times New Roman"/>
                <w:sz w:val="16"/>
              </w:rPr>
              <w:t xml:space="preserve">  ENDWHILE</w:t>
              <w:br/>
            </w:r>
            <w:r>
              <w:rPr>
                <w:rFonts w:ascii="Times New Roman" w:hAnsi="Times New Roman"/>
                <w:sz w:val="16"/>
              </w:rPr>
              <w:t>END</w:t>
            </w:r>
          </w:p>
        </w:tc>
      </w:tr>
    </w:tbl>
    <w:p>
      <w:pPr>
        <w:spacing w:after="0"/>
      </w:pPr>
    </w:p>
    <w:p>
      <w:pPr>
        <w:spacing w:before="140" w:after="80"/>
      </w:pPr>
      <w:r>
        <w:rPr>
          <w:rFonts w:ascii="Times New Roman" w:hAnsi="Times New Roman"/>
          <w:b/>
          <w:color w:val="1F4E79"/>
          <w:sz w:val="23"/>
        </w:rPr>
        <w:t>4. RTOS OPERATION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Pr>
                <w:rFonts w:ascii="Times New Roman" w:hAnsi="Times New Roman"/>
              </w:rPr>
            </w:r>
            <w:r>
              <w:rPr>
                <w:rFonts w:ascii="Times New Roman" w:hAnsi="Times New Roman"/>
                <w:b/>
                <w:color w:val="FFFFFF"/>
                <w:sz w:val="16"/>
              </w:rPr>
              <w:t>Mechanism</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Performed by</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Purpose</w:t>
            </w:r>
          </w:p>
        </w:tc>
      </w:tr>
      <w:tr>
        <w:tc>
          <w:tcPr>
            <w:tcW w:type="dxa" w:w="3456"/>
            <w:vAlign w:val="center"/>
          </w:tcPr>
          <w:p>
            <w:pPr>
              <w:jc w:val="center"/>
            </w:pPr>
            <w:r>
              <w:rPr>
                <w:rFonts w:ascii="Times New Roman" w:hAnsi="Times New Roman"/>
              </w:rPr>
            </w:r>
            <w:r>
              <w:rPr>
                <w:rFonts w:ascii="Times New Roman" w:hAnsi="Times New Roman"/>
                <w:b w:val="0"/>
                <w:color w:val="000000"/>
                <w:sz w:val="16"/>
              </w:rPr>
              <w:t>Periodic timer</w:t>
            </w:r>
          </w:p>
        </w:tc>
        <w:tc>
          <w:tcPr>
            <w:tcW w:type="dxa" w:w="3456"/>
            <w:vAlign w:val="center"/>
          </w:tcPr>
          <w:p>
            <w:pPr>
              <w:jc w:val="center"/>
            </w:pPr>
            <w:r>
              <w:rPr>
                <w:rFonts w:ascii="Times New Roman" w:hAnsi="Times New Roman"/>
              </w:rPr>
            </w:r>
            <w:r>
              <w:rPr>
                <w:rFonts w:ascii="Times New Roman" w:hAnsi="Times New Roman"/>
                <w:b w:val="0"/>
                <w:color w:val="000000"/>
                <w:sz w:val="16"/>
              </w:rPr>
              <w:t>SampleTimer</w:t>
            </w:r>
          </w:p>
        </w:tc>
        <w:tc>
          <w:tcPr>
            <w:tcW w:type="dxa" w:w="3456"/>
            <w:vAlign w:val="center"/>
          </w:tcPr>
          <w:p>
            <w:pPr>
              <w:jc w:val="center"/>
            </w:pPr>
            <w:r>
              <w:rPr>
                <w:rFonts w:ascii="Times New Roman" w:hAnsi="Times New Roman"/>
              </w:rPr>
            </w:r>
            <w:r>
              <w:rPr>
                <w:rFonts w:ascii="Times New Roman" w:hAnsi="Times New Roman"/>
                <w:b w:val="0"/>
                <w:color w:val="000000"/>
                <w:sz w:val="16"/>
              </w:rPr>
              <w:t>Creates the fixed 10 ms sampling schedule</w:t>
            </w:r>
          </w:p>
        </w:tc>
      </w:tr>
      <w:tr>
        <w:tc>
          <w:tcPr>
            <w:tcW w:type="dxa" w:w="3456"/>
            <w:vAlign w:val="center"/>
          </w:tcPr>
          <w:p>
            <w:pPr>
              <w:jc w:val="center"/>
            </w:pPr>
            <w:r>
              <w:rPr>
                <w:rFonts w:ascii="Times New Roman" w:hAnsi="Times New Roman"/>
              </w:rPr>
            </w:r>
            <w:r>
              <w:rPr>
                <w:rFonts w:ascii="Times New Roman" w:hAnsi="Times New Roman"/>
                <w:b w:val="0"/>
                <w:color w:val="000000"/>
                <w:sz w:val="16"/>
              </w:rPr>
              <w:t>Binary semaphore</w:t>
            </w:r>
          </w:p>
        </w:tc>
        <w:tc>
          <w:tcPr>
            <w:tcW w:type="dxa" w:w="3456"/>
            <w:vAlign w:val="center"/>
          </w:tcPr>
          <w:p>
            <w:pPr>
              <w:jc w:val="center"/>
            </w:pPr>
            <w:r>
              <w:rPr>
                <w:rFonts w:ascii="Times New Roman" w:hAnsi="Times New Roman"/>
              </w:rPr>
            </w:r>
            <w:r>
              <w:rPr>
                <w:rFonts w:ascii="Times New Roman" w:hAnsi="Times New Roman"/>
                <w:b w:val="0"/>
                <w:color w:val="000000"/>
                <w:sz w:val="16"/>
              </w:rPr>
              <w:t>AcquisitionTask / timer callback</w:t>
            </w:r>
          </w:p>
        </w:tc>
        <w:tc>
          <w:tcPr>
            <w:tcW w:type="dxa" w:w="3456"/>
            <w:vAlign w:val="center"/>
          </w:tcPr>
          <w:p>
            <w:pPr>
              <w:jc w:val="center"/>
            </w:pPr>
            <w:r>
              <w:rPr>
                <w:rFonts w:ascii="Times New Roman" w:hAnsi="Times New Roman"/>
              </w:rPr>
            </w:r>
            <w:r>
              <w:rPr>
                <w:rFonts w:ascii="Times New Roman" w:hAnsi="Times New Roman"/>
                <w:b w:val="0"/>
                <w:color w:val="000000"/>
                <w:sz w:val="16"/>
              </w:rPr>
              <w:t>Synchronizes acquisition with the sampling event</w:t>
            </w:r>
          </w:p>
        </w:tc>
      </w:tr>
      <w:tr>
        <w:tc>
          <w:tcPr>
            <w:tcW w:type="dxa" w:w="3456"/>
            <w:vAlign w:val="center"/>
          </w:tcPr>
          <w:p>
            <w:pPr>
              <w:jc w:val="center"/>
            </w:pPr>
            <w:r>
              <w:rPr>
                <w:rFonts w:ascii="Times New Roman" w:hAnsi="Times New Roman"/>
              </w:rPr>
            </w:r>
            <w:r>
              <w:rPr>
                <w:rFonts w:ascii="Times New Roman" w:hAnsi="Times New Roman"/>
                <w:b w:val="0"/>
                <w:color w:val="000000"/>
                <w:sz w:val="16"/>
              </w:rPr>
              <w:t>ISR</w:t>
            </w:r>
          </w:p>
        </w:tc>
        <w:tc>
          <w:tcPr>
            <w:tcW w:type="dxa" w:w="3456"/>
            <w:vAlign w:val="center"/>
          </w:tcPr>
          <w:p>
            <w:pPr>
              <w:jc w:val="center"/>
            </w:pPr>
            <w:r>
              <w:rPr>
                <w:rFonts w:ascii="Times New Roman" w:hAnsi="Times New Roman"/>
              </w:rPr>
            </w:r>
            <w:r>
              <w:rPr>
                <w:rFonts w:ascii="Times New Roman" w:hAnsi="Times New Roman"/>
                <w:b w:val="0"/>
                <w:color w:val="000000"/>
                <w:sz w:val="16"/>
              </w:rPr>
              <w:t>ADC_DATA_READY_ISR</w:t>
            </w:r>
          </w:p>
        </w:tc>
        <w:tc>
          <w:tcPr>
            <w:tcW w:type="dxa" w:w="3456"/>
            <w:vAlign w:val="center"/>
          </w:tcPr>
          <w:p>
            <w:pPr>
              <w:jc w:val="center"/>
            </w:pPr>
            <w:r>
              <w:rPr>
                <w:rFonts w:ascii="Times New Roman" w:hAnsi="Times New Roman"/>
              </w:rPr>
            </w:r>
            <w:r>
              <w:rPr>
                <w:rFonts w:ascii="Times New Roman" w:hAnsi="Times New Roman"/>
                <w:b w:val="0"/>
                <w:color w:val="000000"/>
                <w:sz w:val="16"/>
              </w:rPr>
              <w:t>Handles the hardware data-ready event quickly</w:t>
            </w:r>
          </w:p>
        </w:tc>
      </w:tr>
      <w:tr>
        <w:tc>
          <w:tcPr>
            <w:tcW w:type="dxa" w:w="3456"/>
            <w:vAlign w:val="center"/>
          </w:tcPr>
          <w:p>
            <w:pPr>
              <w:jc w:val="center"/>
            </w:pPr>
            <w:r>
              <w:rPr>
                <w:rFonts w:ascii="Times New Roman" w:hAnsi="Times New Roman"/>
              </w:rPr>
            </w:r>
            <w:r>
              <w:rPr>
                <w:rFonts w:ascii="Times New Roman" w:hAnsi="Times New Roman"/>
                <w:b w:val="0"/>
                <w:color w:val="000000"/>
                <w:sz w:val="16"/>
              </w:rPr>
              <w:t>Queue</w:t>
            </w:r>
          </w:p>
        </w:tc>
        <w:tc>
          <w:tcPr>
            <w:tcW w:type="dxa" w:w="3456"/>
            <w:vAlign w:val="center"/>
          </w:tcPr>
          <w:p>
            <w:pPr>
              <w:jc w:val="center"/>
            </w:pPr>
            <w:r>
              <w:rPr>
                <w:rFonts w:ascii="Times New Roman" w:hAnsi="Times New Roman"/>
              </w:rPr>
            </w:r>
            <w:r>
              <w:rPr>
                <w:rFonts w:ascii="Times New Roman" w:hAnsi="Times New Roman"/>
                <w:b w:val="0"/>
                <w:color w:val="000000"/>
                <w:sz w:val="16"/>
              </w:rPr>
              <w:t>AcquisitionTask → ProcessingTask</w:t>
            </w:r>
          </w:p>
        </w:tc>
        <w:tc>
          <w:tcPr>
            <w:tcW w:type="dxa" w:w="3456"/>
            <w:vAlign w:val="center"/>
          </w:tcPr>
          <w:p>
            <w:pPr>
              <w:jc w:val="center"/>
            </w:pPr>
            <w:r>
              <w:rPr>
                <w:rFonts w:ascii="Times New Roman" w:hAnsi="Times New Roman"/>
              </w:rPr>
            </w:r>
            <w:r>
              <w:rPr>
                <w:rFonts w:ascii="Times New Roman" w:hAnsi="Times New Roman"/>
                <w:b w:val="0"/>
                <w:color w:val="000000"/>
                <w:sz w:val="16"/>
              </w:rPr>
              <w:t>Buffers completed samples safely</w:t>
            </w:r>
          </w:p>
        </w:tc>
      </w:tr>
      <w:tr>
        <w:tc>
          <w:tcPr>
            <w:tcW w:type="dxa" w:w="3456"/>
            <w:vAlign w:val="center"/>
          </w:tcPr>
          <w:p>
            <w:pPr>
              <w:jc w:val="center"/>
            </w:pPr>
            <w:r>
              <w:rPr>
                <w:rFonts w:ascii="Times New Roman" w:hAnsi="Times New Roman"/>
              </w:rPr>
            </w:r>
            <w:r>
              <w:rPr>
                <w:rFonts w:ascii="Times New Roman" w:hAnsi="Times New Roman"/>
                <w:b w:val="0"/>
                <w:color w:val="000000"/>
                <w:sz w:val="16"/>
              </w:rPr>
              <w:t>Scheduler</w:t>
            </w:r>
          </w:p>
        </w:tc>
        <w:tc>
          <w:tcPr>
            <w:tcW w:type="dxa" w:w="3456"/>
            <w:vAlign w:val="center"/>
          </w:tcPr>
          <w:p>
            <w:pPr>
              <w:jc w:val="center"/>
            </w:pPr>
            <w:r>
              <w:rPr>
                <w:rFonts w:ascii="Times New Roman" w:hAnsi="Times New Roman"/>
              </w:rPr>
            </w:r>
            <w:r>
              <w:rPr>
                <w:rFonts w:ascii="Times New Roman" w:hAnsi="Times New Roman"/>
                <w:b w:val="0"/>
                <w:color w:val="000000"/>
                <w:sz w:val="16"/>
              </w:rPr>
              <w:t>RTOS kernel</w:t>
            </w:r>
          </w:p>
        </w:tc>
        <w:tc>
          <w:tcPr>
            <w:tcW w:type="dxa" w:w="3456"/>
            <w:vAlign w:val="center"/>
          </w:tcPr>
          <w:p>
            <w:pPr>
              <w:jc w:val="center"/>
            </w:pPr>
            <w:r>
              <w:rPr>
                <w:rFonts w:ascii="Times New Roman" w:hAnsi="Times New Roman"/>
              </w:rPr>
            </w:r>
            <w:r>
              <w:rPr>
                <w:rFonts w:ascii="Times New Roman" w:hAnsi="Times New Roman"/>
                <w:b w:val="0"/>
                <w:color w:val="000000"/>
                <w:sz w:val="16"/>
              </w:rPr>
              <w:t>Chooses the highest-priority READY task</w:t>
            </w:r>
          </w:p>
        </w:tc>
      </w:tr>
    </w:tbl>
    <w:p>
      <w:pPr>
        <w:spacing w:before="160" w:after="160"/>
      </w:pPr>
      <w:r>
        <w:rPr>
          <w:rFonts w:ascii="Times New Roman" w:hAnsi="Times New Roman"/>
          <w:b/>
          <w:color w:val="1F1F1F"/>
          <w:sz w:val="23"/>
        </w:rPr>
        <w:t>LOGICAL FLOW DIAGRAM – Q26</w:t>
      </w:r>
    </w:p>
    <w:p>
      <w:pPr>
        <w:spacing w:before="80" w:after="140"/>
        <w:jc w:val="center"/>
      </w:pPr>
      <w:r>
        <w:rPr>
          <w:rFonts w:ascii="Times New Roman" w:hAnsi="Times New Roman"/>
        </w:rPr>
        <w:drawing>
          <wp:inline xmlns:a="http://schemas.openxmlformats.org/drawingml/2006/main" xmlns:pic="http://schemas.openxmlformats.org/drawingml/2006/picture">
            <wp:extent cx="5303520" cy="4850310"/>
            <wp:docPr id="1" name="Picture 1"/>
            <wp:cNvGraphicFramePr>
              <a:graphicFrameLocks noChangeAspect="1"/>
            </wp:cNvGraphicFramePr>
            <a:graphic>
              <a:graphicData uri="http://schemas.openxmlformats.org/drawingml/2006/picture">
                <pic:pic>
                  <pic:nvPicPr>
                    <pic:cNvPr id="0" name="q26_fresh_final_flow.png"/>
                    <pic:cNvPicPr/>
                  </pic:nvPicPr>
                  <pic:blipFill>
                    <a:blip r:embed="rId9"/>
                    <a:stretch>
                      <a:fillRect/>
                    </a:stretch>
                  </pic:blipFill>
                  <pic:spPr>
                    <a:xfrm>
                      <a:off x="0" y="0"/>
                      <a:ext cx="5303520" cy="4850310"/>
                    </a:xfrm>
                    <a:prstGeom prst="rect"/>
                  </pic:spPr>
                </pic:pic>
              </a:graphicData>
            </a:graphic>
          </wp:inline>
        </w:drawing>
      </w:r>
    </w:p>
    <w:p>
      <w:pPr>
        <w:spacing w:before="140" w:after="80"/>
      </w:pPr>
      <w:r>
        <w:rPr>
          <w:rFonts w:ascii="Times New Roman" w:hAnsi="Times New Roman"/>
          <w:b/>
          <w:color w:val="1F4E79"/>
          <w:sz w:val="23"/>
        </w:rPr>
        <w:t>5. EXPLANATION</w:t>
      </w:r>
    </w:p>
    <w:p>
      <w:pPr>
        <w:spacing w:after="80" w:line="252" w:lineRule="auto"/>
      </w:pPr>
      <w:r>
        <w:rPr>
          <w:rFonts w:ascii="Times New Roman" w:hAnsi="Times New Roman"/>
          <w:sz w:val="20"/>
        </w:rPr>
        <w:t>The timer controls when acquisition should occur. The semaphore prevents continuous polling and releases the acquisition task only at the sampling event. The ISR responds quickly to the ADC event and avoids lengthy processing inside interrupt context. The queue provides safe task-to-task communication so the processing task can consume samples independently.</w:t>
      </w:r>
    </w:p>
    <w:p>
      <w:pPr>
        <w:spacing w:before="140" w:after="80"/>
      </w:pPr>
      <w:r>
        <w:rPr>
          <w:rFonts w:ascii="Times New Roman" w:hAnsi="Times New Roman"/>
          <w:b/>
          <w:color w:val="548235"/>
          <w:sz w:val="20"/>
        </w:rPr>
        <w:t>KEY POINTS</w:t>
      </w:r>
    </w:p>
    <w:p>
      <w:pPr>
        <w:spacing w:after="30"/>
        <w:ind w:left="317" w:hanging="202"/>
      </w:pPr>
      <w:r>
        <w:rPr>
          <w:rFonts w:ascii="Times New Roman" w:hAnsi="Times New Roman"/>
          <w:sz w:val="18"/>
        </w:rPr>
        <w:t>• Fixed periodic sampling is provided by the timer.</w:t>
      </w:r>
    </w:p>
    <w:p>
      <w:pPr>
        <w:spacing w:after="30"/>
        <w:ind w:left="317" w:hanging="202"/>
      </w:pPr>
      <w:r>
        <w:rPr>
          <w:rFonts w:ascii="Times New Roman" w:hAnsi="Times New Roman"/>
          <w:sz w:val="18"/>
        </w:rPr>
        <w:t>• Semaphore provides synchronization.</w:t>
      </w:r>
    </w:p>
    <w:p>
      <w:pPr>
        <w:spacing w:after="30"/>
        <w:ind w:left="317" w:hanging="202"/>
      </w:pPr>
      <w:r>
        <w:rPr>
          <w:rFonts w:ascii="Times New Roman" w:hAnsi="Times New Roman"/>
          <w:sz w:val="18"/>
        </w:rPr>
        <w:t>• ISR performs only short interrupt work.</w:t>
      </w:r>
    </w:p>
    <w:p>
      <w:pPr>
        <w:spacing w:after="30"/>
        <w:ind w:left="317" w:hanging="202"/>
      </w:pPr>
      <w:r>
        <w:rPr>
          <w:rFonts w:ascii="Times New Roman" w:hAnsi="Times New Roman"/>
          <w:sz w:val="18"/>
        </w:rPr>
        <w:t>• Queue provides buffered inter-task communication.</w:t>
      </w:r>
    </w:p>
    <w:p>
      <w:pPr>
        <w:spacing w:after="30"/>
        <w:ind w:left="317" w:hanging="202"/>
      </w:pPr>
      <w:r>
        <w:rPr>
          <w:rFonts w:ascii="Times New Roman" w:hAnsi="Times New Roman"/>
          <w:sz w:val="18"/>
        </w:rPr>
        <w:t>• Processing is kept outside the ISR.</w:t>
      </w:r>
    </w:p>
    <w:p>
      <w:pPr>
        <w:spacing w:before="140" w:after="80"/>
      </w:pPr>
      <w:r>
        <w:rPr>
          <w:rFonts w:ascii="Times New Roman" w:hAnsi="Times New Roman"/>
          <w:b/>
          <w:color w:val="548235"/>
          <w:sz w:val="20"/>
        </w:rPr>
        <w:t>ASSUMPTIONS</w:t>
      </w:r>
    </w:p>
    <w:p>
      <w:pPr>
        <w:spacing w:after="30"/>
        <w:ind w:left="317" w:hanging="202"/>
      </w:pPr>
      <w:r>
        <w:rPr>
          <w:rFonts w:ascii="Times New Roman" w:hAnsi="Times New Roman"/>
          <w:sz w:val="18"/>
        </w:rPr>
        <w:t>• ADC conversion completes within the sampling period.</w:t>
      </w:r>
    </w:p>
    <w:p>
      <w:pPr>
        <w:spacing w:after="30"/>
        <w:ind w:left="317" w:hanging="202"/>
      </w:pPr>
      <w:r>
        <w:rPr>
          <w:rFonts w:ascii="Times New Roman" w:hAnsi="Times New Roman"/>
          <w:sz w:val="18"/>
        </w:rPr>
        <w:t>• Queue capacity is sufficient for expected bursts.</w:t>
      </w:r>
    </w:p>
    <w:p>
      <w:pPr>
        <w:spacing w:after="30"/>
        <w:ind w:left="317" w:hanging="202"/>
      </w:pPr>
      <w:r>
        <w:rPr>
          <w:rFonts w:ascii="Times New Roman" w:hAnsi="Times New Roman"/>
          <w:sz w:val="18"/>
        </w:rPr>
        <w:t>• Processing can keep up with the average sample rate.</w:t>
      </w:r>
    </w:p>
    <w:p>
      <w:pPr>
        <w:spacing w:after="30"/>
        <w:ind w:left="317" w:hanging="202"/>
      </w:pPr>
      <w:r>
        <w:rPr>
          <w:rFonts w:ascii="Times New Roman" w:hAnsi="Times New Roman"/>
          <w:sz w:val="18"/>
        </w:rPr>
        <w:t>• The RTOS supports timers, semaphores, queues, tasks and ISRs.</w:t>
      </w:r>
    </w:p>
    <w:p>
      <w:pPr>
        <w:spacing w:before="240" w:after="80"/>
      </w:pPr>
      <w:r>
        <w:rPr>
          <w:rFonts w:ascii="Times New Roman" w:hAnsi="Times New Roman"/>
          <w:b/>
          <w:color w:val="1F4E79"/>
          <w:sz w:val="24"/>
        </w:rPr>
        <w:t>SUMMARY</w:t>
      </w:r>
    </w:p>
    <w:p>
      <w:pPr>
        <w:spacing w:after="100" w:line="252" w:lineRule="auto"/>
      </w:pPr>
      <w:r>
        <w:rPr>
          <w:rFonts w:ascii="Times New Roman" w:hAnsi="Times New Roman"/>
          <w:sz w:val="20"/>
        </w:rPr>
        <w:t>The system uses a periodic timer to control sampling, a semaphore to synchronize the acquisition task, an ISR to handle the ADC data-ready event, and a queue to transfer completed samples safely to the processing task.</w:t>
      </w:r>
    </w:p>
    <w:p>
      <w:pPr>
        <w:spacing w:before="240" w:after="80"/>
      </w:pPr>
      <w:r>
        <w:rPr>
          <w:rFonts w:ascii="Times New Roman" w:hAnsi="Times New Roman"/>
          <w:b/>
          <w:color w:val="C00000"/>
          <w:sz w:val="24"/>
        </w:rPr>
        <w:t>REAL-WORLD EXAMPLE</w:t>
      </w:r>
    </w:p>
    <w:p>
      <w:pPr>
        <w:spacing w:after="80" w:line="252" w:lineRule="auto"/>
      </w:pPr>
      <w:r>
        <w:rPr>
          <w:rFonts w:ascii="Times New Roman" w:hAnsi="Times New Roman"/>
          <w:sz w:val="20"/>
        </w:rPr>
        <w:t>An industrial motor vibration-monitoring controller can use this design to sample an accelerometer every 10 ms, respond to the ADC data-ready interrupt, queue the timestamped vibration sample, and analyze it for abnormal vibration. If the measured level crosses a configured limit, the processing task can raise a maintenance alert.</w:t>
      </w:r>
    </w:p>
    <w:p>
      <w:r>
        <w:rPr>
          <w:rFonts w:ascii="Times New Roman" w:hAnsi="Times New Roman"/>
        </w:rPr>
        <w:br w:type="page"/>
      </w:r>
    </w:p>
    <w:p>
      <w:pPr>
        <w:jc w:val="center"/>
      </w:pPr>
      <w:r>
        <w:rPr>
          <w:rFonts w:ascii="Times New Roman" w:hAnsi="Times New Roman"/>
          <w:b/>
          <w:color w:val="1F4E79"/>
          <w:sz w:val="34"/>
        </w:rPr>
        <w:t>QUESTION 27</w:t>
      </w:r>
    </w:p>
    <w:p>
      <w:pPr>
        <w:spacing w:after="140"/>
        <w:jc w:val="center"/>
      </w:pPr>
      <w:r>
        <w:rPr>
          <w:rFonts w:ascii="Times New Roman" w:hAnsi="Times New Roman"/>
          <w:b/>
          <w:sz w:val="21"/>
        </w:rPr>
        <w:t>Write pseudocode for round-robin scheduling with a 10ms time slice for 3 equal-priority tasks.</w:t>
      </w:r>
    </w:p>
    <w:p>
      <w:pPr>
        <w:spacing w:before="80" w:after="100"/>
      </w:pPr>
      <w:r>
        <w:rPr>
          <w:rFonts w:ascii="Times New Roman" w:hAnsi="Times New Roman"/>
          <w:b/>
          <w:color w:val="C00000"/>
          <w:sz w:val="26"/>
        </w:rPr>
        <w:t>ANSWER</w:t>
      </w:r>
    </w:p>
    <w:p>
      <w:pPr>
        <w:spacing w:before="140" w:after="80"/>
      </w:pPr>
      <w:r>
        <w:rPr>
          <w:rFonts w:ascii="Times New Roman" w:hAnsi="Times New Roman"/>
          <w:b/>
          <w:color w:val="1F4E79"/>
          <w:sz w:val="23"/>
        </w:rPr>
        <w:t>1. PROBLEM UNDERSTANDING</w:t>
      </w:r>
    </w:p>
    <w:p>
      <w:pPr>
        <w:spacing w:after="80" w:line="252" w:lineRule="auto"/>
      </w:pPr>
      <w:r>
        <w:rPr>
          <w:rFonts w:ascii="Times New Roman" w:hAnsi="Times New Roman"/>
          <w:sz w:val="20"/>
        </w:rPr>
        <w:t>Three equal-priority tasks are continuously ready to execute. The scheduler must give each task a 10 ms CPU time slice and rotate among them so that one task does not monopolize the processor.</w:t>
      </w:r>
    </w:p>
    <w:p>
      <w:pPr>
        <w:spacing w:before="140" w:after="80"/>
      </w:pPr>
      <w:r>
        <w:rPr>
          <w:rFonts w:ascii="Times New Roman" w:hAnsi="Times New Roman"/>
          <w:b/>
          <w:color w:val="1F4E79"/>
          <w:sz w:val="23"/>
        </w:rPr>
        <w:t>2. RTOS MECHANISM USED</w:t>
      </w:r>
    </w:p>
    <w:p>
      <w:pPr>
        <w:spacing w:after="80" w:line="252" w:lineRule="auto"/>
      </w:pPr>
      <w:r>
        <w:rPr>
          <w:rFonts w:ascii="Times New Roman" w:hAnsi="Times New Roman"/>
          <w:sz w:val="20"/>
        </w:rPr>
        <w:t>Round-robin scheduling is used for tasks at the same priority. A scheduler tick measures the 10 ms quantum. When the quantum expires, the running task is moved to the end of the ready queue and the next READY task is selected.</w:t>
      </w:r>
    </w:p>
    <w:p>
      <w:pPr>
        <w:spacing w:before="140" w:after="80"/>
      </w:pPr>
      <w:r>
        <w:rPr>
          <w:rFonts w:ascii="Times New Roman" w:hAnsi="Times New Roman"/>
          <w:b/>
          <w:color w:val="1F4E79"/>
          <w:sz w:val="23"/>
        </w:rPr>
        <w:t>3. STRUCTURED PSEUDOCODE</w:t>
      </w:r>
    </w:p>
    <w:p>
      <w:pPr>
        <w:spacing w:before="60" w:after="40"/>
      </w:pPr>
      <w:r>
        <w:rPr>
          <w:rFonts w:ascii="Times New Roman" w:hAnsi="Times New Roman"/>
          <w:b/>
          <w:color w:val="548235"/>
          <w:sz w:val="20"/>
        </w:rPr>
        <w:t>GLOBAL DEFINITIONS</w:t>
      </w:r>
    </w:p>
    <w:p>
      <w:pPr>
        <w:spacing w:after="30"/>
        <w:ind w:left="317" w:hanging="202"/>
      </w:pPr>
      <w:r>
        <w:rPr>
          <w:rFonts w:ascii="Times New Roman" w:hAnsi="Times New Roman"/>
          <w:sz w:val="18"/>
        </w:rPr>
        <w:t>• TIME_SLICE = 10 ms</w:t>
      </w:r>
    </w:p>
    <w:p>
      <w:pPr>
        <w:spacing w:after="30"/>
        <w:ind w:left="317" w:hanging="202"/>
      </w:pPr>
      <w:r>
        <w:rPr>
          <w:rFonts w:ascii="Times New Roman" w:hAnsi="Times New Roman"/>
          <w:sz w:val="18"/>
        </w:rPr>
        <w:t>• READY_QUEUE = [TaskA, TaskB, TaskC]</w:t>
      </w:r>
    </w:p>
    <w:p>
      <w:pPr>
        <w:spacing w:after="30"/>
        <w:ind w:left="317" w:hanging="202"/>
      </w:pPr>
      <w:r>
        <w:rPr>
          <w:rFonts w:ascii="Times New Roman" w:hAnsi="Times New Roman"/>
          <w:sz w:val="18"/>
        </w:rPr>
        <w:t>• TaskA, TaskB and TaskC have equal priority</w:t>
      </w:r>
    </w:p>
    <w:p>
      <w:pPr>
        <w:spacing w:after="30"/>
        <w:ind w:left="317" w:hanging="202"/>
      </w:pPr>
      <w:r>
        <w:rPr>
          <w:rFonts w:ascii="Times New Roman" w:hAnsi="Times New Roman"/>
          <w:sz w:val="18"/>
        </w:rPr>
        <w:t>• Scheduler tick tracks the remaining quantum</w:t>
      </w:r>
    </w:p>
    <w:tbl>
      <w:tblPr>
        <w:tblW w:type="auto" w:w="0"/>
        <w:jc w:val="center"/>
        <w:tblLook w:firstColumn="1" w:firstRow="1" w:lastColumn="0" w:lastRow="0" w:noHBand="0" w:noVBand="1" w:val="04A0"/>
      </w:tblPr>
      <w:tblGrid>
        <w:gridCol w:w="10368"/>
      </w:tblGrid>
      <w:tr>
        <w:tc>
          <w:tcPr>
            <w:tcW w:type="dxa" w:w="10368"/>
            <w:shd w:fill="F5F7FA"/>
          </w:tcPr>
          <w:p>
            <w:pPr>
              <w:spacing w:after="0"/>
            </w:pPr>
            <w:r>
              <w:rPr>
                <w:rFonts w:ascii="Times New Roman" w:hAnsi="Times New Roman"/>
              </w:rPr>
            </w:r>
            <w:r>
              <w:rPr>
                <w:rFonts w:ascii="Times New Roman" w:hAnsi="Times New Roman"/>
                <w:sz w:val="16"/>
              </w:rPr>
              <w:t>BEGIN</w:t>
              <w:br/>
            </w:r>
            <w:r>
              <w:rPr>
                <w:rFonts w:ascii="Times New Roman" w:hAnsi="Times New Roman"/>
                <w:sz w:val="16"/>
              </w:rPr>
              <w:t xml:space="preserve">  CREATE TaskA WITH PRIORITY 3</w:t>
              <w:br/>
            </w:r>
            <w:r>
              <w:rPr>
                <w:rFonts w:ascii="Times New Roman" w:hAnsi="Times New Roman"/>
                <w:sz w:val="16"/>
              </w:rPr>
              <w:t xml:space="preserve">  CREATE TaskB WITH PRIORITY 3</w:t>
              <w:br/>
            </w:r>
            <w:r>
              <w:rPr>
                <w:rFonts w:ascii="Times New Roman" w:hAnsi="Times New Roman"/>
                <w:sz w:val="16"/>
              </w:rPr>
              <w:t xml:space="preserve">  CREATE TaskC WITH PRIORITY 3</w:t>
              <w:br/>
            </w:r>
            <w:r>
              <w:rPr>
                <w:rFonts w:ascii="Times New Roman" w:hAnsi="Times New Roman"/>
                <w:sz w:val="16"/>
              </w:rPr>
              <w:t xml:space="preserve">  SET TIME_SLICE = 10 ms</w:t>
              <w:br/>
            </w:r>
            <w:r>
              <w:rPr>
                <w:rFonts w:ascii="Times New Roman" w:hAnsi="Times New Roman"/>
                <w:sz w:val="16"/>
              </w:rPr>
              <w:t xml:space="preserve">  ADD TaskA, TaskB, TaskC TO READY_QUEUE</w:t>
              <w:br/>
            </w:r>
            <w:r>
              <w:rPr>
                <w:rFonts w:ascii="Times New Roman" w:hAnsi="Times New Roman"/>
                <w:sz w:val="16"/>
              </w:rPr>
              <w:t xml:space="preserve">  START SCHEDULER</w:t>
              <w:br/>
            </w:r>
            <w:r>
              <w:rPr>
                <w:rFonts w:ascii="Times New Roman" w:hAnsi="Times New Roman"/>
                <w:sz w:val="16"/>
              </w:rPr>
              <w:t>END</w:t>
              <w:br/>
            </w:r>
            <w:r>
              <w:rPr>
                <w:rFonts w:ascii="Times New Roman" w:hAnsi="Times New Roman"/>
                <w:sz w:val="16"/>
              </w:rPr>
              <w:br/>
            </w:r>
            <w:r>
              <w:rPr>
                <w:rFonts w:ascii="Times New Roman" w:hAnsi="Times New Roman"/>
                <w:sz w:val="16"/>
              </w:rPr>
              <w:t>TIMER/SCHEDULER TICK</w:t>
              <w:br/>
            </w:r>
            <w:r>
              <w:rPr>
                <w:rFonts w:ascii="Times New Roman" w:hAnsi="Times New Roman"/>
                <w:sz w:val="16"/>
              </w:rPr>
              <w:t>BEGIN</w:t>
              <w:br/>
            </w:r>
            <w:r>
              <w:rPr>
                <w:rFonts w:ascii="Times New Roman" w:hAnsi="Times New Roman"/>
                <w:sz w:val="16"/>
              </w:rPr>
              <w:t xml:space="preserve">  DECREMENT remaining_quantum</w:t>
              <w:br/>
            </w:r>
            <w:r>
              <w:rPr>
                <w:rFonts w:ascii="Times New Roman" w:hAnsi="Times New Roman"/>
                <w:sz w:val="16"/>
              </w:rPr>
              <w:t xml:space="preserve">  IF remaining_quantum = 0 THEN</w:t>
              <w:br/>
            </w:r>
            <w:r>
              <w:rPr>
                <w:rFonts w:ascii="Times New Roman" w:hAnsi="Times New Roman"/>
                <w:sz w:val="16"/>
              </w:rPr>
              <w:t xml:space="preserve">    SAVE CURRENT_TASK CONTEXT</w:t>
              <w:br/>
            </w:r>
            <w:r>
              <w:rPr>
                <w:rFonts w:ascii="Times New Roman" w:hAnsi="Times New Roman"/>
                <w:sz w:val="16"/>
              </w:rPr>
              <w:t xml:space="preserve">    MOVE CURRENT_TASK TO END OF READY_QUEUE</w:t>
              <w:br/>
            </w:r>
            <w:r>
              <w:rPr>
                <w:rFonts w:ascii="Times New Roman" w:hAnsi="Times New Roman"/>
                <w:sz w:val="16"/>
              </w:rPr>
              <w:t xml:space="preserve">    SELECT NEXT READY TASK</w:t>
              <w:br/>
            </w:r>
            <w:r>
              <w:rPr>
                <w:rFonts w:ascii="Times New Roman" w:hAnsi="Times New Roman"/>
                <w:sz w:val="16"/>
              </w:rPr>
              <w:t xml:space="preserve">    SET remaining_quantum = 10 ms</w:t>
              <w:br/>
            </w:r>
            <w:r>
              <w:rPr>
                <w:rFonts w:ascii="Times New Roman" w:hAnsi="Times New Roman"/>
                <w:sz w:val="16"/>
              </w:rPr>
              <w:t xml:space="preserve">    REQUEST CONTEXT_SWITCH</w:t>
              <w:br/>
            </w:r>
            <w:r>
              <w:rPr>
                <w:rFonts w:ascii="Times New Roman" w:hAnsi="Times New Roman"/>
                <w:sz w:val="16"/>
              </w:rPr>
              <w:t xml:space="preserve">  ENDIF</w:t>
              <w:br/>
            </w:r>
            <w:r>
              <w:rPr>
                <w:rFonts w:ascii="Times New Roman" w:hAnsi="Times New Roman"/>
                <w:sz w:val="16"/>
              </w:rPr>
              <w:t>END</w:t>
              <w:br/>
            </w:r>
            <w:r>
              <w:rPr>
                <w:rFonts w:ascii="Times New Roman" w:hAnsi="Times New Roman"/>
                <w:sz w:val="16"/>
              </w:rPr>
              <w:br/>
            </w:r>
            <w:r>
              <w:rPr>
                <w:rFonts w:ascii="Times New Roman" w:hAnsi="Times New Roman"/>
                <w:sz w:val="16"/>
              </w:rPr>
              <w:t>TASK TaskA</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EXECUTE WORK_A</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TaskB</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EXECUTE WORK_B</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TaskC</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EXECUTE WORK_C</w:t>
              <w:br/>
            </w:r>
            <w:r>
              <w:rPr>
                <w:rFonts w:ascii="Times New Roman" w:hAnsi="Times New Roman"/>
                <w:sz w:val="16"/>
              </w:rPr>
              <w:t xml:space="preserve">  ENDWHILE</w:t>
              <w:br/>
            </w:r>
            <w:r>
              <w:rPr>
                <w:rFonts w:ascii="Times New Roman" w:hAnsi="Times New Roman"/>
                <w:sz w:val="16"/>
              </w:rPr>
              <w:t>END</w:t>
            </w:r>
          </w:p>
        </w:tc>
      </w:tr>
    </w:tbl>
    <w:p>
      <w:pPr>
        <w:spacing w:after="0"/>
      </w:pPr>
    </w:p>
    <w:p>
      <w:pPr>
        <w:spacing w:before="140" w:after="80"/>
      </w:pPr>
      <w:r>
        <w:rPr>
          <w:rFonts w:ascii="Times New Roman" w:hAnsi="Times New Roman"/>
          <w:b/>
          <w:color w:val="1F4E79"/>
          <w:sz w:val="23"/>
        </w:rPr>
        <w:t>4. RTOS OPERATION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Pr>
                <w:rFonts w:ascii="Times New Roman" w:hAnsi="Times New Roman"/>
              </w:rPr>
            </w:r>
            <w:r>
              <w:rPr>
                <w:rFonts w:ascii="Times New Roman" w:hAnsi="Times New Roman"/>
                <w:b/>
                <w:color w:val="FFFFFF"/>
                <w:sz w:val="16"/>
              </w:rPr>
              <w:t>Mechanism</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Performed by</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Purpose</w:t>
            </w:r>
          </w:p>
        </w:tc>
      </w:tr>
      <w:tr>
        <w:tc>
          <w:tcPr>
            <w:tcW w:type="dxa" w:w="3456"/>
            <w:vAlign w:val="center"/>
          </w:tcPr>
          <w:p>
            <w:pPr>
              <w:jc w:val="center"/>
            </w:pPr>
            <w:r>
              <w:rPr>
                <w:rFonts w:ascii="Times New Roman" w:hAnsi="Times New Roman"/>
              </w:rPr>
            </w:r>
            <w:r>
              <w:rPr>
                <w:rFonts w:ascii="Times New Roman" w:hAnsi="Times New Roman"/>
                <w:b w:val="0"/>
                <w:color w:val="000000"/>
                <w:sz w:val="16"/>
              </w:rPr>
              <w:t>Equal priority</w:t>
            </w:r>
          </w:p>
        </w:tc>
        <w:tc>
          <w:tcPr>
            <w:tcW w:type="dxa" w:w="3456"/>
            <w:vAlign w:val="center"/>
          </w:tcPr>
          <w:p>
            <w:pPr>
              <w:jc w:val="center"/>
            </w:pPr>
            <w:r>
              <w:rPr>
                <w:rFonts w:ascii="Times New Roman" w:hAnsi="Times New Roman"/>
              </w:rPr>
            </w:r>
            <w:r>
              <w:rPr>
                <w:rFonts w:ascii="Times New Roman" w:hAnsi="Times New Roman"/>
                <w:b w:val="0"/>
                <w:color w:val="000000"/>
                <w:sz w:val="16"/>
              </w:rPr>
              <w:t>TaskA, TaskB, TaskC</w:t>
            </w:r>
          </w:p>
        </w:tc>
        <w:tc>
          <w:tcPr>
            <w:tcW w:type="dxa" w:w="3456"/>
            <w:vAlign w:val="center"/>
          </w:tcPr>
          <w:p>
            <w:pPr>
              <w:jc w:val="center"/>
            </w:pPr>
            <w:r>
              <w:rPr>
                <w:rFonts w:ascii="Times New Roman" w:hAnsi="Times New Roman"/>
              </w:rPr>
            </w:r>
            <w:r>
              <w:rPr>
                <w:rFonts w:ascii="Times New Roman" w:hAnsi="Times New Roman"/>
                <w:b w:val="0"/>
                <w:color w:val="000000"/>
                <w:sz w:val="16"/>
              </w:rPr>
              <w:t>Places all three tasks in the same scheduling class</w:t>
            </w:r>
          </w:p>
        </w:tc>
      </w:tr>
      <w:tr>
        <w:tc>
          <w:tcPr>
            <w:tcW w:type="dxa" w:w="3456"/>
            <w:vAlign w:val="center"/>
          </w:tcPr>
          <w:p>
            <w:pPr>
              <w:jc w:val="center"/>
            </w:pPr>
            <w:r>
              <w:rPr>
                <w:rFonts w:ascii="Times New Roman" w:hAnsi="Times New Roman"/>
              </w:rPr>
            </w:r>
            <w:r>
              <w:rPr>
                <w:rFonts w:ascii="Times New Roman" w:hAnsi="Times New Roman"/>
                <w:b w:val="0"/>
                <w:color w:val="000000"/>
                <w:sz w:val="16"/>
              </w:rPr>
              <w:t>10 ms time slice</w:t>
            </w:r>
          </w:p>
        </w:tc>
        <w:tc>
          <w:tcPr>
            <w:tcW w:type="dxa" w:w="3456"/>
            <w:vAlign w:val="center"/>
          </w:tcPr>
          <w:p>
            <w:pPr>
              <w:jc w:val="center"/>
            </w:pPr>
            <w:r>
              <w:rPr>
                <w:rFonts w:ascii="Times New Roman" w:hAnsi="Times New Roman"/>
              </w:rPr>
            </w:r>
            <w:r>
              <w:rPr>
                <w:rFonts w:ascii="Times New Roman" w:hAnsi="Times New Roman"/>
                <w:b w:val="0"/>
                <w:color w:val="000000"/>
                <w:sz w:val="16"/>
              </w:rPr>
              <w:t>Scheduler tick</w:t>
            </w:r>
          </w:p>
        </w:tc>
        <w:tc>
          <w:tcPr>
            <w:tcW w:type="dxa" w:w="3456"/>
            <w:vAlign w:val="center"/>
          </w:tcPr>
          <w:p>
            <w:pPr>
              <w:jc w:val="center"/>
            </w:pPr>
            <w:r>
              <w:rPr>
                <w:rFonts w:ascii="Times New Roman" w:hAnsi="Times New Roman"/>
              </w:rPr>
            </w:r>
            <w:r>
              <w:rPr>
                <w:rFonts w:ascii="Times New Roman" w:hAnsi="Times New Roman"/>
                <w:b w:val="0"/>
                <w:color w:val="000000"/>
                <w:sz w:val="16"/>
              </w:rPr>
              <w:t>Limits one task's CPU turn</w:t>
            </w:r>
          </w:p>
        </w:tc>
      </w:tr>
      <w:tr>
        <w:tc>
          <w:tcPr>
            <w:tcW w:type="dxa" w:w="3456"/>
            <w:vAlign w:val="center"/>
          </w:tcPr>
          <w:p>
            <w:pPr>
              <w:jc w:val="center"/>
            </w:pPr>
            <w:r>
              <w:rPr>
                <w:rFonts w:ascii="Times New Roman" w:hAnsi="Times New Roman"/>
              </w:rPr>
            </w:r>
            <w:r>
              <w:rPr>
                <w:rFonts w:ascii="Times New Roman" w:hAnsi="Times New Roman"/>
                <w:b w:val="0"/>
                <w:color w:val="000000"/>
                <w:sz w:val="16"/>
              </w:rPr>
              <w:t>Ready queue</w:t>
            </w:r>
          </w:p>
        </w:tc>
        <w:tc>
          <w:tcPr>
            <w:tcW w:type="dxa" w:w="3456"/>
            <w:vAlign w:val="center"/>
          </w:tcPr>
          <w:p>
            <w:pPr>
              <w:jc w:val="center"/>
            </w:pPr>
            <w:r>
              <w:rPr>
                <w:rFonts w:ascii="Times New Roman" w:hAnsi="Times New Roman"/>
              </w:rPr>
            </w:r>
            <w:r>
              <w:rPr>
                <w:rFonts w:ascii="Times New Roman" w:hAnsi="Times New Roman"/>
                <w:b w:val="0"/>
                <w:color w:val="000000"/>
                <w:sz w:val="16"/>
              </w:rPr>
              <w:t>RTOS scheduler</w:t>
            </w:r>
          </w:p>
        </w:tc>
        <w:tc>
          <w:tcPr>
            <w:tcW w:type="dxa" w:w="3456"/>
            <w:vAlign w:val="center"/>
          </w:tcPr>
          <w:p>
            <w:pPr>
              <w:jc w:val="center"/>
            </w:pPr>
            <w:r>
              <w:rPr>
                <w:rFonts w:ascii="Times New Roman" w:hAnsi="Times New Roman"/>
              </w:rPr>
            </w:r>
            <w:r>
              <w:rPr>
                <w:rFonts w:ascii="Times New Roman" w:hAnsi="Times New Roman"/>
                <w:b w:val="0"/>
                <w:color w:val="000000"/>
                <w:sz w:val="16"/>
              </w:rPr>
              <w:t>Maintains cyclic order</w:t>
            </w:r>
          </w:p>
        </w:tc>
      </w:tr>
      <w:tr>
        <w:tc>
          <w:tcPr>
            <w:tcW w:type="dxa" w:w="3456"/>
            <w:vAlign w:val="center"/>
          </w:tcPr>
          <w:p>
            <w:pPr>
              <w:jc w:val="center"/>
            </w:pPr>
            <w:r>
              <w:rPr>
                <w:rFonts w:ascii="Times New Roman" w:hAnsi="Times New Roman"/>
              </w:rPr>
            </w:r>
            <w:r>
              <w:rPr>
                <w:rFonts w:ascii="Times New Roman" w:hAnsi="Times New Roman"/>
                <w:b w:val="0"/>
                <w:color w:val="000000"/>
                <w:sz w:val="16"/>
              </w:rPr>
              <w:t>Context switch</w:t>
            </w:r>
          </w:p>
        </w:tc>
        <w:tc>
          <w:tcPr>
            <w:tcW w:type="dxa" w:w="3456"/>
            <w:vAlign w:val="center"/>
          </w:tcPr>
          <w:p>
            <w:pPr>
              <w:jc w:val="center"/>
            </w:pPr>
            <w:r>
              <w:rPr>
                <w:rFonts w:ascii="Times New Roman" w:hAnsi="Times New Roman"/>
              </w:rPr>
            </w:r>
            <w:r>
              <w:rPr>
                <w:rFonts w:ascii="Times New Roman" w:hAnsi="Times New Roman"/>
                <w:b w:val="0"/>
                <w:color w:val="000000"/>
                <w:sz w:val="16"/>
              </w:rPr>
              <w:t>RTOS kernel</w:t>
            </w:r>
          </w:p>
        </w:tc>
        <w:tc>
          <w:tcPr>
            <w:tcW w:type="dxa" w:w="3456"/>
            <w:vAlign w:val="center"/>
          </w:tcPr>
          <w:p>
            <w:pPr>
              <w:jc w:val="center"/>
            </w:pPr>
            <w:r>
              <w:rPr>
                <w:rFonts w:ascii="Times New Roman" w:hAnsi="Times New Roman"/>
              </w:rPr>
            </w:r>
            <w:r>
              <w:rPr>
                <w:rFonts w:ascii="Times New Roman" w:hAnsi="Times New Roman"/>
                <w:b w:val="0"/>
                <w:color w:val="000000"/>
                <w:sz w:val="16"/>
              </w:rPr>
              <w:t>Changes the running task</w:t>
            </w:r>
          </w:p>
        </w:tc>
      </w:tr>
      <w:tr>
        <w:tc>
          <w:tcPr>
            <w:tcW w:type="dxa" w:w="3456"/>
            <w:vAlign w:val="center"/>
          </w:tcPr>
          <w:p>
            <w:pPr>
              <w:jc w:val="center"/>
            </w:pPr>
            <w:r>
              <w:rPr>
                <w:rFonts w:ascii="Times New Roman" w:hAnsi="Times New Roman"/>
              </w:rPr>
            </w:r>
            <w:r>
              <w:rPr>
                <w:rFonts w:ascii="Times New Roman" w:hAnsi="Times New Roman"/>
                <w:b w:val="0"/>
                <w:color w:val="000000"/>
                <w:sz w:val="16"/>
              </w:rPr>
              <w:t>Round-robin rotation</w:t>
            </w:r>
          </w:p>
        </w:tc>
        <w:tc>
          <w:tcPr>
            <w:tcW w:type="dxa" w:w="3456"/>
            <w:vAlign w:val="center"/>
          </w:tcPr>
          <w:p>
            <w:pPr>
              <w:jc w:val="center"/>
            </w:pPr>
            <w:r>
              <w:rPr>
                <w:rFonts w:ascii="Times New Roman" w:hAnsi="Times New Roman"/>
              </w:rPr>
            </w:r>
            <w:r>
              <w:rPr>
                <w:rFonts w:ascii="Times New Roman" w:hAnsi="Times New Roman"/>
                <w:b w:val="0"/>
                <w:color w:val="000000"/>
                <w:sz w:val="16"/>
              </w:rPr>
              <w:t>Scheduler</w:t>
            </w:r>
          </w:p>
        </w:tc>
        <w:tc>
          <w:tcPr>
            <w:tcW w:type="dxa" w:w="3456"/>
            <w:vAlign w:val="center"/>
          </w:tcPr>
          <w:p>
            <w:pPr>
              <w:jc w:val="center"/>
            </w:pPr>
            <w:r>
              <w:rPr>
                <w:rFonts w:ascii="Times New Roman" w:hAnsi="Times New Roman"/>
              </w:rPr>
            </w:r>
            <w:r>
              <w:rPr>
                <w:rFonts w:ascii="Times New Roman" w:hAnsi="Times New Roman"/>
                <w:b w:val="0"/>
                <w:color w:val="000000"/>
                <w:sz w:val="16"/>
              </w:rPr>
              <w:t>Moves the current task to the end of the queue</w:t>
            </w:r>
          </w:p>
        </w:tc>
      </w:tr>
    </w:tbl>
    <w:p>
      <w:pPr>
        <w:spacing w:before="160" w:after="160"/>
      </w:pPr>
      <w:r>
        <w:rPr>
          <w:rFonts w:ascii="Times New Roman" w:hAnsi="Times New Roman"/>
          <w:b/>
          <w:color w:val="1F1F1F"/>
          <w:sz w:val="23"/>
        </w:rPr>
        <w:t>LOGICAL FLOW DIAGRAM – Q27</w:t>
      </w:r>
    </w:p>
    <w:p>
      <w:pPr>
        <w:spacing w:before="80" w:after="140"/>
        <w:jc w:val="center"/>
      </w:pPr>
      <w:r>
        <w:rPr>
          <w:rFonts w:ascii="Times New Roman" w:hAnsi="Times New Roman"/>
        </w:rPr>
        <w:drawing>
          <wp:inline xmlns:a="http://schemas.openxmlformats.org/drawingml/2006/main" xmlns:pic="http://schemas.openxmlformats.org/drawingml/2006/picture">
            <wp:extent cx="5303520" cy="4831025"/>
            <wp:docPr id="2" name="Picture 2"/>
            <wp:cNvGraphicFramePr>
              <a:graphicFrameLocks noChangeAspect="1"/>
            </wp:cNvGraphicFramePr>
            <a:graphic>
              <a:graphicData uri="http://schemas.openxmlformats.org/drawingml/2006/picture">
                <pic:pic>
                  <pic:nvPicPr>
                    <pic:cNvPr id="0" name="q27_fresh_final_flow.png"/>
                    <pic:cNvPicPr/>
                  </pic:nvPicPr>
                  <pic:blipFill>
                    <a:blip r:embed="rId10"/>
                    <a:stretch>
                      <a:fillRect/>
                    </a:stretch>
                  </pic:blipFill>
                  <pic:spPr>
                    <a:xfrm>
                      <a:off x="0" y="0"/>
                      <a:ext cx="5303520" cy="4831025"/>
                    </a:xfrm>
                    <a:prstGeom prst="rect"/>
                  </pic:spPr>
                </pic:pic>
              </a:graphicData>
            </a:graphic>
          </wp:inline>
        </w:drawing>
      </w:r>
    </w:p>
    <w:p>
      <w:pPr>
        <w:spacing w:before="140" w:after="80"/>
      </w:pPr>
      <w:r>
        <w:rPr>
          <w:rFonts w:ascii="Times New Roman" w:hAnsi="Times New Roman"/>
          <w:b/>
          <w:color w:val="1F4E79"/>
          <w:sz w:val="23"/>
        </w:rPr>
        <w:t>5. EXPLANATION</w:t>
      </w:r>
    </w:p>
    <w:p>
      <w:pPr>
        <w:spacing w:after="80" w:line="252" w:lineRule="auto"/>
      </w:pPr>
      <w:r>
        <w:rPr>
          <w:rFonts w:ascii="Times New Roman" w:hAnsi="Times New Roman"/>
          <w:sz w:val="20"/>
        </w:rPr>
        <w:t>All three tasks have the same priority, so the scheduler uses the time slice to share CPU time fairly. After 10 ms, the current task's context is saved and that task is placed at the end of the READY queue. The next READY task runs for the next 10 ms. The cycle continues as long as the tasks remain READY.</w:t>
      </w:r>
    </w:p>
    <w:p>
      <w:pPr>
        <w:spacing w:before="140" w:after="80"/>
      </w:pPr>
      <w:r>
        <w:rPr>
          <w:rFonts w:ascii="Times New Roman" w:hAnsi="Times New Roman"/>
          <w:b/>
          <w:color w:val="548235"/>
          <w:sz w:val="20"/>
        </w:rPr>
        <w:t>KEY POINTS</w:t>
      </w:r>
    </w:p>
    <w:p>
      <w:pPr>
        <w:spacing w:after="30"/>
        <w:ind w:left="317" w:hanging="202"/>
      </w:pPr>
      <w:r>
        <w:rPr>
          <w:rFonts w:ascii="Times New Roman" w:hAnsi="Times New Roman"/>
          <w:sz w:val="18"/>
        </w:rPr>
        <w:t>• Equal-priority tasks share CPU time cyclically.</w:t>
      </w:r>
    </w:p>
    <w:p>
      <w:pPr>
        <w:spacing w:after="30"/>
        <w:ind w:left="317" w:hanging="202"/>
      </w:pPr>
      <w:r>
        <w:rPr>
          <w:rFonts w:ascii="Times New Roman" w:hAnsi="Times New Roman"/>
          <w:sz w:val="18"/>
        </w:rPr>
        <w:t>• The time slice is exactly 10 ms.</w:t>
      </w:r>
    </w:p>
    <w:p>
      <w:pPr>
        <w:spacing w:after="30"/>
        <w:ind w:left="317" w:hanging="202"/>
      </w:pPr>
      <w:r>
        <w:rPr>
          <w:rFonts w:ascii="Times New Roman" w:hAnsi="Times New Roman"/>
          <w:sz w:val="18"/>
        </w:rPr>
        <w:t>• Context switching occurs when the quantum expires.</w:t>
      </w:r>
    </w:p>
    <w:p>
      <w:pPr>
        <w:spacing w:after="30"/>
        <w:ind w:left="317" w:hanging="202"/>
      </w:pPr>
      <w:r>
        <w:rPr>
          <w:rFonts w:ascii="Times New Roman" w:hAnsi="Times New Roman"/>
          <w:sz w:val="18"/>
        </w:rPr>
        <w:t>• Blocked tasks are skipped until they become READY.</w:t>
      </w:r>
    </w:p>
    <w:p>
      <w:pPr>
        <w:spacing w:after="30"/>
        <w:ind w:left="317" w:hanging="202"/>
      </w:pPr>
      <w:r>
        <w:rPr>
          <w:rFonts w:ascii="Times New Roman" w:hAnsi="Times New Roman"/>
          <w:sz w:val="18"/>
        </w:rPr>
        <w:t>• Round-robin does not change the task priorities.</w:t>
      </w:r>
    </w:p>
    <w:p>
      <w:pPr>
        <w:spacing w:before="140" w:after="80"/>
      </w:pPr>
      <w:r>
        <w:rPr>
          <w:rFonts w:ascii="Times New Roman" w:hAnsi="Times New Roman"/>
          <w:b/>
          <w:color w:val="548235"/>
          <w:sz w:val="20"/>
        </w:rPr>
        <w:t>ASSUMPTIONS</w:t>
      </w:r>
    </w:p>
    <w:p>
      <w:pPr>
        <w:spacing w:after="30"/>
        <w:ind w:left="317" w:hanging="202"/>
      </w:pPr>
      <w:r>
        <w:rPr>
          <w:rFonts w:ascii="Times New Roman" w:hAnsi="Times New Roman"/>
          <w:sz w:val="18"/>
        </w:rPr>
        <w:t>• The scheduler tick is accurate enough for a 10 ms quantum.</w:t>
      </w:r>
    </w:p>
    <w:p>
      <w:pPr>
        <w:spacing w:after="30"/>
        <w:ind w:left="317" w:hanging="202"/>
      </w:pPr>
      <w:r>
        <w:rPr>
          <w:rFonts w:ascii="Times New Roman" w:hAnsi="Times New Roman"/>
          <w:sz w:val="18"/>
        </w:rPr>
        <w:t>• All three tasks are eligible to run continuously in this simplified case.</w:t>
      </w:r>
    </w:p>
    <w:p>
      <w:pPr>
        <w:spacing w:after="30"/>
        <w:ind w:left="317" w:hanging="202"/>
      </w:pPr>
      <w:r>
        <w:rPr>
          <w:rFonts w:ascii="Times New Roman" w:hAnsi="Times New Roman"/>
          <w:sz w:val="18"/>
        </w:rPr>
        <w:t>• No higher-priority task is considered in the example.</w:t>
      </w:r>
    </w:p>
    <w:p>
      <w:pPr>
        <w:spacing w:after="30"/>
        <w:ind w:left="317" w:hanging="202"/>
      </w:pPr>
      <w:r>
        <w:rPr>
          <w:rFonts w:ascii="Times New Roman" w:hAnsi="Times New Roman"/>
          <w:sz w:val="18"/>
        </w:rPr>
        <w:t>• Context-switch overhead is small compared with 10 ms.</w:t>
      </w:r>
    </w:p>
    <w:p>
      <w:pPr>
        <w:spacing w:before="240" w:after="80"/>
      </w:pPr>
      <w:r>
        <w:rPr>
          <w:rFonts w:ascii="Times New Roman" w:hAnsi="Times New Roman"/>
          <w:b/>
          <w:color w:val="1F4E79"/>
          <w:sz w:val="24"/>
        </w:rPr>
        <w:t>SUMMARY</w:t>
      </w:r>
    </w:p>
    <w:p>
      <w:pPr>
        <w:spacing w:after="100" w:line="252" w:lineRule="auto"/>
      </w:pPr>
      <w:r>
        <w:rPr>
          <w:rFonts w:ascii="Times New Roman" w:hAnsi="Times New Roman"/>
          <w:sz w:val="20"/>
        </w:rPr>
        <w:t>Round-robin scheduling gives the three equal-priority tasks a fair 10 ms CPU time slice. When a slice expires, the current task is moved to the end of the READY queue and the next equal-priority task runs.</w:t>
      </w:r>
    </w:p>
    <w:p>
      <w:pPr>
        <w:spacing w:before="240" w:after="80"/>
      </w:pPr>
      <w:r>
        <w:rPr>
          <w:rFonts w:ascii="Times New Roman" w:hAnsi="Times New Roman"/>
          <w:b/>
          <w:color w:val="C00000"/>
          <w:sz w:val="24"/>
        </w:rPr>
        <w:t>REAL-WORLD EXAMPLE</w:t>
      </w:r>
    </w:p>
    <w:p>
      <w:pPr>
        <w:spacing w:after="80" w:line="252" w:lineRule="auto"/>
      </w:pPr>
      <w:r>
        <w:rPr>
          <w:rFonts w:ascii="Times New Roman" w:hAnsi="Times New Roman"/>
          <w:sz w:val="20"/>
        </w:rPr>
        <w:t>An automated warehouse robot controller may use equal-priority housekeeping tasks for navigation-status updates, battery monitoring, and telemetry preparation. A 10 ms round-robin slice allows each housekeeping task to receive regular CPU time without permanently favoring one of them.</w:t>
      </w:r>
    </w:p>
    <w:p>
      <w:r>
        <w:rPr>
          <w:rFonts w:ascii="Times New Roman" w:hAnsi="Times New Roman"/>
        </w:rPr>
        <w:br w:type="page"/>
      </w:r>
    </w:p>
    <w:p>
      <w:pPr>
        <w:jc w:val="center"/>
      </w:pPr>
      <w:r>
        <w:rPr>
          <w:rFonts w:ascii="Times New Roman" w:hAnsi="Times New Roman"/>
          <w:b/>
          <w:color w:val="1F4E79"/>
          <w:sz w:val="34"/>
        </w:rPr>
        <w:t>QUESTION 28</w:t>
      </w:r>
    </w:p>
    <w:p>
      <w:pPr>
        <w:spacing w:after="140"/>
        <w:jc w:val="center"/>
      </w:pPr>
      <w:r>
        <w:rPr>
          <w:rFonts w:ascii="Times New Roman" w:hAnsi="Times New Roman"/>
          <w:b/>
          <w:sz w:val="21"/>
        </w:rPr>
        <w:t>Write pseudocode for rate-monotonic scheduling (RMS) in a medical device with periodic and alarm tasks.</w:t>
      </w:r>
    </w:p>
    <w:p>
      <w:pPr>
        <w:spacing w:before="80" w:after="100"/>
      </w:pPr>
      <w:r>
        <w:rPr>
          <w:rFonts w:ascii="Times New Roman" w:hAnsi="Times New Roman"/>
          <w:b/>
          <w:color w:val="C00000"/>
          <w:sz w:val="26"/>
        </w:rPr>
        <w:t>ANSWER</w:t>
      </w:r>
    </w:p>
    <w:p>
      <w:pPr>
        <w:spacing w:before="140" w:after="80"/>
      </w:pPr>
      <w:r>
        <w:rPr>
          <w:rFonts w:ascii="Times New Roman" w:hAnsi="Times New Roman"/>
          <w:b/>
          <w:color w:val="1F4E79"/>
          <w:sz w:val="23"/>
        </w:rPr>
        <w:t>1. PROBLEM UNDERSTANDING</w:t>
      </w:r>
    </w:p>
    <w:p>
      <w:pPr>
        <w:spacing w:after="80" w:line="252" w:lineRule="auto"/>
      </w:pPr>
      <w:r>
        <w:rPr>
          <w:rFonts w:ascii="Times New Roman" w:hAnsi="Times New Roman"/>
          <w:sz w:val="20"/>
        </w:rPr>
        <w:t>Periodic medical-monitoring tasks have known execution periods. The scheduler must assign fixed priorities according to their periods and allow an urgent alarm task to receive immediate service when a critical event occurs.</w:t>
      </w:r>
    </w:p>
    <w:p>
      <w:pPr>
        <w:spacing w:before="140" w:after="80"/>
      </w:pPr>
      <w:r>
        <w:rPr>
          <w:rFonts w:ascii="Times New Roman" w:hAnsi="Times New Roman"/>
          <w:b/>
          <w:color w:val="1F4E79"/>
          <w:sz w:val="23"/>
        </w:rPr>
        <w:t>2. RTOS MECHANISM USED</w:t>
      </w:r>
    </w:p>
    <w:p>
      <w:pPr>
        <w:spacing w:after="80" w:line="252" w:lineRule="auto"/>
      </w:pPr>
      <w:r>
        <w:rPr>
          <w:rFonts w:ascii="Times New Roman" w:hAnsi="Times New Roman"/>
          <w:sz w:val="20"/>
        </w:rPr>
        <w:t>Rate-monotonic scheduling assigns a higher fixed priority to a task with a shorter period. In this design, the ECG task has a shorter period than oxygen and temperature tasks, so it receives higher RMS priority. The alarm task is event-driven and is assigned the highest priority for urgent handling.</w:t>
      </w:r>
    </w:p>
    <w:p>
      <w:pPr>
        <w:spacing w:before="140" w:after="80"/>
      </w:pPr>
      <w:r>
        <w:rPr>
          <w:rFonts w:ascii="Times New Roman" w:hAnsi="Times New Roman"/>
          <w:b/>
          <w:color w:val="1F4E79"/>
          <w:sz w:val="23"/>
        </w:rPr>
        <w:t>3. STRUCTURED PSEUDOCODE</w:t>
      </w:r>
    </w:p>
    <w:p>
      <w:pPr>
        <w:spacing w:before="60" w:after="40"/>
      </w:pPr>
      <w:r>
        <w:rPr>
          <w:rFonts w:ascii="Times New Roman" w:hAnsi="Times New Roman"/>
          <w:b/>
          <w:color w:val="548235"/>
          <w:sz w:val="20"/>
        </w:rPr>
        <w:t>GLOBAL DEFINITIONS</w:t>
      </w:r>
    </w:p>
    <w:p>
      <w:pPr>
        <w:spacing w:after="30"/>
        <w:ind w:left="317" w:hanging="202"/>
      </w:pPr>
      <w:r>
        <w:rPr>
          <w:rFonts w:ascii="Times New Roman" w:hAnsi="Times New Roman"/>
          <w:sz w:val="18"/>
        </w:rPr>
        <w:t>• ECG_PERIOD = 20 ms</w:t>
      </w:r>
    </w:p>
    <w:p>
      <w:pPr>
        <w:spacing w:after="30"/>
        <w:ind w:left="317" w:hanging="202"/>
      </w:pPr>
      <w:r>
        <w:rPr>
          <w:rFonts w:ascii="Times New Roman" w:hAnsi="Times New Roman"/>
          <w:sz w:val="18"/>
        </w:rPr>
        <w:t>• OXYGEN_PERIOD = 50 ms</w:t>
      </w:r>
    </w:p>
    <w:p>
      <w:pPr>
        <w:spacing w:after="30"/>
        <w:ind w:left="317" w:hanging="202"/>
      </w:pPr>
      <w:r>
        <w:rPr>
          <w:rFonts w:ascii="Times New Roman" w:hAnsi="Times New Roman"/>
          <w:sz w:val="18"/>
        </w:rPr>
        <w:t>• TEMPERATURE_PERIOD = 100 ms</w:t>
      </w:r>
    </w:p>
    <w:p>
      <w:pPr>
        <w:spacing w:after="30"/>
        <w:ind w:left="317" w:hanging="202"/>
      </w:pPr>
      <w:r>
        <w:rPr>
          <w:rFonts w:ascii="Times New Roman" w:hAnsi="Times New Roman"/>
          <w:sz w:val="18"/>
        </w:rPr>
        <w:t>• Priority: Alarm &gt; ECG &gt; Oxygen &gt; Temperature</w:t>
      </w:r>
    </w:p>
    <w:tbl>
      <w:tblPr>
        <w:tblW w:type="auto" w:w="0"/>
        <w:jc w:val="center"/>
        <w:tblLook w:firstColumn="1" w:firstRow="1" w:lastColumn="0" w:lastRow="0" w:noHBand="0" w:noVBand="1" w:val="04A0"/>
      </w:tblPr>
      <w:tblGrid>
        <w:gridCol w:w="10368"/>
      </w:tblGrid>
      <w:tr>
        <w:tc>
          <w:tcPr>
            <w:tcW w:type="dxa" w:w="10368"/>
            <w:shd w:fill="F5F7FA"/>
          </w:tcPr>
          <w:p>
            <w:pPr>
              <w:spacing w:after="0"/>
            </w:pPr>
            <w:r>
              <w:rPr>
                <w:rFonts w:ascii="Times New Roman" w:hAnsi="Times New Roman"/>
              </w:rPr>
            </w:r>
            <w:r>
              <w:rPr>
                <w:rFonts w:ascii="Times New Roman" w:hAnsi="Times New Roman"/>
                <w:sz w:val="16"/>
              </w:rPr>
              <w:t>BEGIN</w:t>
              <w:br/>
            </w:r>
            <w:r>
              <w:rPr>
                <w:rFonts w:ascii="Times New Roman" w:hAnsi="Times New Roman"/>
                <w:sz w:val="16"/>
              </w:rPr>
              <w:t xml:space="preserve">  CREATE ECGTask WITH PERIOD 20 ms, PRIORITY 4</w:t>
              <w:br/>
            </w:r>
            <w:r>
              <w:rPr>
                <w:rFonts w:ascii="Times New Roman" w:hAnsi="Times New Roman"/>
                <w:sz w:val="16"/>
              </w:rPr>
              <w:t xml:space="preserve">  CREATE OxygenTask WITH PERIOD 50 ms, PRIORITY 3</w:t>
              <w:br/>
            </w:r>
            <w:r>
              <w:rPr>
                <w:rFonts w:ascii="Times New Roman" w:hAnsi="Times New Roman"/>
                <w:sz w:val="16"/>
              </w:rPr>
              <w:t xml:space="preserve">  CREATE TemperatureTask WITH PERIOD 100 ms, PRIORITY 2</w:t>
              <w:br/>
            </w:r>
            <w:r>
              <w:rPr>
                <w:rFonts w:ascii="Times New Roman" w:hAnsi="Times New Roman"/>
                <w:sz w:val="16"/>
              </w:rPr>
              <w:t xml:space="preserve">  CREATE AlarmTask WITH PRIORITY 5</w:t>
              <w:br/>
            </w:r>
            <w:r>
              <w:rPr>
                <w:rFonts w:ascii="Times New Roman" w:hAnsi="Times New Roman"/>
                <w:sz w:val="16"/>
              </w:rPr>
              <w:t xml:space="preserve">  START PERIODIC RELEASE TIMERS</w:t>
              <w:br/>
            </w:r>
            <w:r>
              <w:rPr>
                <w:rFonts w:ascii="Times New Roman" w:hAnsi="Times New Roman"/>
                <w:sz w:val="16"/>
              </w:rPr>
              <w:t xml:space="preserve">  START SCHEDULER</w:t>
              <w:br/>
            </w:r>
            <w:r>
              <w:rPr>
                <w:rFonts w:ascii="Times New Roman" w:hAnsi="Times New Roman"/>
                <w:sz w:val="16"/>
              </w:rPr>
              <w:t>END</w:t>
              <w:br/>
            </w:r>
            <w:r>
              <w:rPr>
                <w:rFonts w:ascii="Times New Roman" w:hAnsi="Times New Roman"/>
                <w:sz w:val="16"/>
              </w:rPr>
              <w:br/>
            </w:r>
            <w:r>
              <w:rPr>
                <w:rFonts w:ascii="Times New Roman" w:hAnsi="Times New Roman"/>
                <w:sz w:val="16"/>
              </w:rPr>
              <w:t>TASK ECGTask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FOR NEXT 20 ms RELEASE</w:t>
              <w:br/>
            </w:r>
            <w:r>
              <w:rPr>
                <w:rFonts w:ascii="Times New Roman" w:hAnsi="Times New Roman"/>
                <w:sz w:val="16"/>
              </w:rPr>
              <w:t xml:space="preserve">    READ ECG</w:t>
              <w:br/>
            </w:r>
            <w:r>
              <w:rPr>
                <w:rFonts w:ascii="Times New Roman" w:hAnsi="Times New Roman"/>
                <w:sz w:val="16"/>
              </w:rPr>
              <w:t xml:space="preserve">    PROCESS ECG</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OxygenTask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FOR NEXT 50 ms RELEASE</w:t>
              <w:br/>
            </w:r>
            <w:r>
              <w:rPr>
                <w:rFonts w:ascii="Times New Roman" w:hAnsi="Times New Roman"/>
                <w:sz w:val="16"/>
              </w:rPr>
              <w:t xml:space="preserve">    READ OXYGEN LEVEL</w:t>
              <w:br/>
            </w:r>
            <w:r>
              <w:rPr>
                <w:rFonts w:ascii="Times New Roman" w:hAnsi="Times New Roman"/>
                <w:sz w:val="16"/>
              </w:rPr>
              <w:t xml:space="preserve">    PROCESS OXYGEN</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TemperatureTask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FOR NEXT 100 ms RELEASE</w:t>
              <w:br/>
            </w:r>
            <w:r>
              <w:rPr>
                <w:rFonts w:ascii="Times New Roman" w:hAnsi="Times New Roman"/>
                <w:sz w:val="16"/>
              </w:rPr>
              <w:t xml:space="preserve">    READ TEMPERATURE</w:t>
              <w:br/>
            </w:r>
            <w:r>
              <w:rPr>
                <w:rFonts w:ascii="Times New Roman" w:hAnsi="Times New Roman"/>
                <w:sz w:val="16"/>
              </w:rPr>
              <w:t xml:space="preserve">    PROCESS TEMPERATURE</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ISR AlarmSensorISR</w:t>
              <w:br/>
            </w:r>
            <w:r>
              <w:rPr>
                <w:rFonts w:ascii="Times New Roman" w:hAnsi="Times New Roman"/>
                <w:sz w:val="16"/>
              </w:rPr>
              <w:t>BEGIN</w:t>
              <w:br/>
            </w:r>
            <w:r>
              <w:rPr>
                <w:rFonts w:ascii="Times New Roman" w:hAnsi="Times New Roman"/>
                <w:sz w:val="16"/>
              </w:rPr>
              <w:t xml:space="preserve">  ACKNOWLEDGE ALARM INTERRUPT</w:t>
              <w:br/>
            </w:r>
            <w:r>
              <w:rPr>
                <w:rFonts w:ascii="Times New Roman" w:hAnsi="Times New Roman"/>
                <w:sz w:val="16"/>
              </w:rPr>
              <w:t xml:space="preserve">  SIGNAL AlarmEvent</w:t>
              <w:br/>
            </w:r>
            <w:r>
              <w:rPr>
                <w:rFonts w:ascii="Times New Roman" w:hAnsi="Times New Roman"/>
                <w:sz w:val="16"/>
              </w:rPr>
              <w:t>END</w:t>
              <w:br/>
            </w:r>
            <w:r>
              <w:rPr>
                <w:rFonts w:ascii="Times New Roman" w:hAnsi="Times New Roman"/>
                <w:sz w:val="16"/>
              </w:rPr>
              <w:br/>
            </w:r>
            <w:r>
              <w:rPr>
                <w:rFonts w:ascii="Times New Roman" w:hAnsi="Times New Roman"/>
                <w:sz w:val="16"/>
              </w:rPr>
              <w:t>TASK AlarmTask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AlarmEvent</w:t>
              <w:br/>
            </w:r>
            <w:r>
              <w:rPr>
                <w:rFonts w:ascii="Times New Roman" w:hAnsi="Times New Roman"/>
                <w:sz w:val="16"/>
              </w:rPr>
              <w:t xml:space="preserve">    SOUND AUDIBLE ALARM</w:t>
              <w:br/>
            </w:r>
            <w:r>
              <w:rPr>
                <w:rFonts w:ascii="Times New Roman" w:hAnsi="Times New Roman"/>
                <w:sz w:val="16"/>
              </w:rPr>
              <w:t xml:space="preserve">    DISPLAY EMERGENCY WARNING</w:t>
              <w:br/>
            </w:r>
            <w:r>
              <w:rPr>
                <w:rFonts w:ascii="Times New Roman" w:hAnsi="Times New Roman"/>
                <w:sz w:val="16"/>
              </w:rPr>
              <w:t xml:space="preserve">  ENDWHILE</w:t>
              <w:br/>
            </w:r>
            <w:r>
              <w:rPr>
                <w:rFonts w:ascii="Times New Roman" w:hAnsi="Times New Roman"/>
                <w:sz w:val="16"/>
              </w:rPr>
              <w:t>END</w:t>
            </w:r>
          </w:p>
        </w:tc>
      </w:tr>
    </w:tbl>
    <w:p>
      <w:pPr>
        <w:spacing w:after="0"/>
      </w:pPr>
    </w:p>
    <w:p>
      <w:pPr>
        <w:spacing w:before="140" w:after="80"/>
      </w:pPr>
      <w:r>
        <w:rPr>
          <w:rFonts w:ascii="Times New Roman" w:hAnsi="Times New Roman"/>
          <w:b/>
          <w:color w:val="1F4E79"/>
          <w:sz w:val="23"/>
        </w:rPr>
        <w:t>4. RTOS OPERATION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Pr>
                <w:rFonts w:ascii="Times New Roman" w:hAnsi="Times New Roman"/>
              </w:rPr>
            </w:r>
            <w:r>
              <w:rPr>
                <w:rFonts w:ascii="Times New Roman" w:hAnsi="Times New Roman"/>
                <w:b/>
                <w:color w:val="FFFFFF"/>
                <w:sz w:val="16"/>
              </w:rPr>
              <w:t>Mechanism</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Performed by</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Purpose</w:t>
            </w:r>
          </w:p>
        </w:tc>
      </w:tr>
      <w:tr>
        <w:tc>
          <w:tcPr>
            <w:tcW w:type="dxa" w:w="3456"/>
            <w:vAlign w:val="center"/>
          </w:tcPr>
          <w:p>
            <w:pPr>
              <w:jc w:val="center"/>
            </w:pPr>
            <w:r>
              <w:rPr>
                <w:rFonts w:ascii="Times New Roman" w:hAnsi="Times New Roman"/>
              </w:rPr>
            </w:r>
            <w:r>
              <w:rPr>
                <w:rFonts w:ascii="Times New Roman" w:hAnsi="Times New Roman"/>
                <w:b w:val="0"/>
                <w:color w:val="000000"/>
                <w:sz w:val="16"/>
              </w:rPr>
              <w:t>RMS fixed priority</w:t>
            </w:r>
          </w:p>
        </w:tc>
        <w:tc>
          <w:tcPr>
            <w:tcW w:type="dxa" w:w="3456"/>
            <w:vAlign w:val="center"/>
          </w:tcPr>
          <w:p>
            <w:pPr>
              <w:jc w:val="center"/>
            </w:pPr>
            <w:r>
              <w:rPr>
                <w:rFonts w:ascii="Times New Roman" w:hAnsi="Times New Roman"/>
              </w:rPr>
            </w:r>
            <w:r>
              <w:rPr>
                <w:rFonts w:ascii="Times New Roman" w:hAnsi="Times New Roman"/>
                <w:b w:val="0"/>
                <w:color w:val="000000"/>
                <w:sz w:val="16"/>
              </w:rPr>
              <w:t>RTOS scheduler</w:t>
            </w:r>
          </w:p>
        </w:tc>
        <w:tc>
          <w:tcPr>
            <w:tcW w:type="dxa" w:w="3456"/>
            <w:vAlign w:val="center"/>
          </w:tcPr>
          <w:p>
            <w:pPr>
              <w:jc w:val="center"/>
            </w:pPr>
            <w:r>
              <w:rPr>
                <w:rFonts w:ascii="Times New Roman" w:hAnsi="Times New Roman"/>
              </w:rPr>
            </w:r>
            <w:r>
              <w:rPr>
                <w:rFonts w:ascii="Times New Roman" w:hAnsi="Times New Roman"/>
                <w:b w:val="0"/>
                <w:color w:val="000000"/>
                <w:sz w:val="16"/>
              </w:rPr>
              <w:t>Shorter period receives higher fixed priority</w:t>
            </w:r>
          </w:p>
        </w:tc>
      </w:tr>
      <w:tr>
        <w:tc>
          <w:tcPr>
            <w:tcW w:type="dxa" w:w="3456"/>
            <w:vAlign w:val="center"/>
          </w:tcPr>
          <w:p>
            <w:pPr>
              <w:jc w:val="center"/>
            </w:pPr>
            <w:r>
              <w:rPr>
                <w:rFonts w:ascii="Times New Roman" w:hAnsi="Times New Roman"/>
              </w:rPr>
            </w:r>
            <w:r>
              <w:rPr>
                <w:rFonts w:ascii="Times New Roman" w:hAnsi="Times New Roman"/>
                <w:b w:val="0"/>
                <w:color w:val="000000"/>
                <w:sz w:val="16"/>
              </w:rPr>
              <w:t>Periodic release timers</w:t>
            </w:r>
          </w:p>
        </w:tc>
        <w:tc>
          <w:tcPr>
            <w:tcW w:type="dxa" w:w="3456"/>
            <w:vAlign w:val="center"/>
          </w:tcPr>
          <w:p>
            <w:pPr>
              <w:jc w:val="center"/>
            </w:pPr>
            <w:r>
              <w:rPr>
                <w:rFonts w:ascii="Times New Roman" w:hAnsi="Times New Roman"/>
              </w:rPr>
            </w:r>
            <w:r>
              <w:rPr>
                <w:rFonts w:ascii="Times New Roman" w:hAnsi="Times New Roman"/>
                <w:b w:val="0"/>
                <w:color w:val="000000"/>
                <w:sz w:val="16"/>
              </w:rPr>
              <w:t>ECG/Oxygen/Temperature tasks</w:t>
            </w:r>
          </w:p>
        </w:tc>
        <w:tc>
          <w:tcPr>
            <w:tcW w:type="dxa" w:w="3456"/>
            <w:vAlign w:val="center"/>
          </w:tcPr>
          <w:p>
            <w:pPr>
              <w:jc w:val="center"/>
            </w:pPr>
            <w:r>
              <w:rPr>
                <w:rFonts w:ascii="Times New Roman" w:hAnsi="Times New Roman"/>
              </w:rPr>
            </w:r>
            <w:r>
              <w:rPr>
                <w:rFonts w:ascii="Times New Roman" w:hAnsi="Times New Roman"/>
                <w:b w:val="0"/>
                <w:color w:val="000000"/>
                <w:sz w:val="16"/>
              </w:rPr>
              <w:t>Release tasks at their specified periods</w:t>
            </w:r>
          </w:p>
        </w:tc>
      </w:tr>
      <w:tr>
        <w:tc>
          <w:tcPr>
            <w:tcW w:type="dxa" w:w="3456"/>
            <w:vAlign w:val="center"/>
          </w:tcPr>
          <w:p>
            <w:pPr>
              <w:jc w:val="center"/>
            </w:pPr>
            <w:r>
              <w:rPr>
                <w:rFonts w:ascii="Times New Roman" w:hAnsi="Times New Roman"/>
              </w:rPr>
            </w:r>
            <w:r>
              <w:rPr>
                <w:rFonts w:ascii="Times New Roman" w:hAnsi="Times New Roman"/>
                <w:b w:val="0"/>
                <w:color w:val="000000"/>
                <w:sz w:val="16"/>
              </w:rPr>
              <w:t>Alarm ISR</w:t>
            </w:r>
          </w:p>
        </w:tc>
        <w:tc>
          <w:tcPr>
            <w:tcW w:type="dxa" w:w="3456"/>
            <w:vAlign w:val="center"/>
          </w:tcPr>
          <w:p>
            <w:pPr>
              <w:jc w:val="center"/>
            </w:pPr>
            <w:r>
              <w:rPr>
                <w:rFonts w:ascii="Times New Roman" w:hAnsi="Times New Roman"/>
              </w:rPr>
            </w:r>
            <w:r>
              <w:rPr>
                <w:rFonts w:ascii="Times New Roman" w:hAnsi="Times New Roman"/>
                <w:b w:val="0"/>
                <w:color w:val="000000"/>
                <w:sz w:val="16"/>
              </w:rPr>
              <w:t>AlarmSensorISR</w:t>
            </w:r>
          </w:p>
        </w:tc>
        <w:tc>
          <w:tcPr>
            <w:tcW w:type="dxa" w:w="3456"/>
            <w:vAlign w:val="center"/>
          </w:tcPr>
          <w:p>
            <w:pPr>
              <w:jc w:val="center"/>
            </w:pPr>
            <w:r>
              <w:rPr>
                <w:rFonts w:ascii="Times New Roman" w:hAnsi="Times New Roman"/>
              </w:rPr>
            </w:r>
            <w:r>
              <w:rPr>
                <w:rFonts w:ascii="Times New Roman" w:hAnsi="Times New Roman"/>
                <w:b w:val="0"/>
                <w:color w:val="000000"/>
                <w:sz w:val="16"/>
              </w:rPr>
              <w:t>Detects urgent hardware event</w:t>
            </w:r>
          </w:p>
        </w:tc>
      </w:tr>
      <w:tr>
        <w:tc>
          <w:tcPr>
            <w:tcW w:type="dxa" w:w="3456"/>
            <w:vAlign w:val="center"/>
          </w:tcPr>
          <w:p>
            <w:pPr>
              <w:jc w:val="center"/>
            </w:pPr>
            <w:r>
              <w:rPr>
                <w:rFonts w:ascii="Times New Roman" w:hAnsi="Times New Roman"/>
              </w:rPr>
            </w:r>
            <w:r>
              <w:rPr>
                <w:rFonts w:ascii="Times New Roman" w:hAnsi="Times New Roman"/>
                <w:b w:val="0"/>
                <w:color w:val="000000"/>
                <w:sz w:val="16"/>
              </w:rPr>
              <w:t>Alarm event</w:t>
            </w:r>
          </w:p>
        </w:tc>
        <w:tc>
          <w:tcPr>
            <w:tcW w:type="dxa" w:w="3456"/>
            <w:vAlign w:val="center"/>
          </w:tcPr>
          <w:p>
            <w:pPr>
              <w:jc w:val="center"/>
            </w:pPr>
            <w:r>
              <w:rPr>
                <w:rFonts w:ascii="Times New Roman" w:hAnsi="Times New Roman"/>
              </w:rPr>
            </w:r>
            <w:r>
              <w:rPr>
                <w:rFonts w:ascii="Times New Roman" w:hAnsi="Times New Roman"/>
                <w:b w:val="0"/>
                <w:color w:val="000000"/>
                <w:sz w:val="16"/>
              </w:rPr>
              <w:t>AlarmEvent</w:t>
            </w:r>
          </w:p>
        </w:tc>
        <w:tc>
          <w:tcPr>
            <w:tcW w:type="dxa" w:w="3456"/>
            <w:vAlign w:val="center"/>
          </w:tcPr>
          <w:p>
            <w:pPr>
              <w:jc w:val="center"/>
            </w:pPr>
            <w:r>
              <w:rPr>
                <w:rFonts w:ascii="Times New Roman" w:hAnsi="Times New Roman"/>
              </w:rPr>
            </w:r>
            <w:r>
              <w:rPr>
                <w:rFonts w:ascii="Times New Roman" w:hAnsi="Times New Roman"/>
                <w:b w:val="0"/>
                <w:color w:val="000000"/>
                <w:sz w:val="16"/>
              </w:rPr>
              <w:t>Wakes the alarm task</w:t>
            </w:r>
          </w:p>
        </w:tc>
      </w:tr>
      <w:tr>
        <w:tc>
          <w:tcPr>
            <w:tcW w:type="dxa" w:w="3456"/>
            <w:vAlign w:val="center"/>
          </w:tcPr>
          <w:p>
            <w:pPr>
              <w:jc w:val="center"/>
            </w:pPr>
            <w:r>
              <w:rPr>
                <w:rFonts w:ascii="Times New Roman" w:hAnsi="Times New Roman"/>
              </w:rPr>
            </w:r>
            <w:r>
              <w:rPr>
                <w:rFonts w:ascii="Times New Roman" w:hAnsi="Times New Roman"/>
                <w:b w:val="0"/>
                <w:color w:val="000000"/>
                <w:sz w:val="16"/>
              </w:rPr>
              <w:t>Preemption</w:t>
            </w:r>
          </w:p>
        </w:tc>
        <w:tc>
          <w:tcPr>
            <w:tcW w:type="dxa" w:w="3456"/>
            <w:vAlign w:val="center"/>
          </w:tcPr>
          <w:p>
            <w:pPr>
              <w:jc w:val="center"/>
            </w:pPr>
            <w:r>
              <w:rPr>
                <w:rFonts w:ascii="Times New Roman" w:hAnsi="Times New Roman"/>
              </w:rPr>
            </w:r>
            <w:r>
              <w:rPr>
                <w:rFonts w:ascii="Times New Roman" w:hAnsi="Times New Roman"/>
                <w:b w:val="0"/>
                <w:color w:val="000000"/>
                <w:sz w:val="16"/>
              </w:rPr>
              <w:t>RTOS kernel</w:t>
            </w:r>
          </w:p>
        </w:tc>
        <w:tc>
          <w:tcPr>
            <w:tcW w:type="dxa" w:w="3456"/>
            <w:vAlign w:val="center"/>
          </w:tcPr>
          <w:p>
            <w:pPr>
              <w:jc w:val="center"/>
            </w:pPr>
            <w:r>
              <w:rPr>
                <w:rFonts w:ascii="Times New Roman" w:hAnsi="Times New Roman"/>
              </w:rPr>
            </w:r>
            <w:r>
              <w:rPr>
                <w:rFonts w:ascii="Times New Roman" w:hAnsi="Times New Roman"/>
                <w:b w:val="0"/>
                <w:color w:val="000000"/>
                <w:sz w:val="16"/>
              </w:rPr>
              <w:t>Allows the highest-priority READY task to run</w:t>
            </w:r>
          </w:p>
        </w:tc>
      </w:tr>
    </w:tbl>
    <w:p>
      <w:pPr>
        <w:spacing w:before="160" w:after="160"/>
      </w:pPr>
      <w:r>
        <w:rPr>
          <w:rFonts w:ascii="Times New Roman" w:hAnsi="Times New Roman"/>
          <w:b/>
          <w:color w:val="1F1F1F"/>
          <w:sz w:val="23"/>
        </w:rPr>
        <w:t>LOGICAL FLOW DIAGRAM – Q28</w:t>
      </w:r>
    </w:p>
    <w:p>
      <w:pPr>
        <w:spacing w:before="80" w:after="140"/>
        <w:jc w:val="center"/>
      </w:pPr>
      <w:r>
        <w:rPr>
          <w:rFonts w:ascii="Times New Roman" w:hAnsi="Times New Roman"/>
        </w:rPr>
        <w:drawing>
          <wp:inline xmlns:a="http://schemas.openxmlformats.org/drawingml/2006/main" xmlns:pic="http://schemas.openxmlformats.org/drawingml/2006/picture">
            <wp:extent cx="5303520" cy="4329601"/>
            <wp:docPr id="3" name="Picture 3"/>
            <wp:cNvGraphicFramePr>
              <a:graphicFrameLocks noChangeAspect="1"/>
            </wp:cNvGraphicFramePr>
            <a:graphic>
              <a:graphicData uri="http://schemas.openxmlformats.org/drawingml/2006/picture">
                <pic:pic>
                  <pic:nvPicPr>
                    <pic:cNvPr id="0" name="q28_fresh_final_flow.png"/>
                    <pic:cNvPicPr/>
                  </pic:nvPicPr>
                  <pic:blipFill>
                    <a:blip r:embed="rId11"/>
                    <a:stretch>
                      <a:fillRect/>
                    </a:stretch>
                  </pic:blipFill>
                  <pic:spPr>
                    <a:xfrm>
                      <a:off x="0" y="0"/>
                      <a:ext cx="5303520" cy="4329601"/>
                    </a:xfrm>
                    <a:prstGeom prst="rect"/>
                  </pic:spPr>
                </pic:pic>
              </a:graphicData>
            </a:graphic>
          </wp:inline>
        </w:drawing>
      </w:r>
    </w:p>
    <w:p>
      <w:pPr>
        <w:spacing w:before="140" w:after="80"/>
      </w:pPr>
      <w:r>
        <w:rPr>
          <w:rFonts w:ascii="Times New Roman" w:hAnsi="Times New Roman"/>
          <w:b/>
          <w:color w:val="1F4E79"/>
          <w:sz w:val="23"/>
        </w:rPr>
        <w:t>5. EXPLANATION</w:t>
      </w:r>
    </w:p>
    <w:p>
      <w:pPr>
        <w:spacing w:after="80" w:line="252" w:lineRule="auto"/>
      </w:pPr>
      <w:r>
        <w:rPr>
          <w:rFonts w:ascii="Times New Roman" w:hAnsi="Times New Roman"/>
          <w:sz w:val="20"/>
        </w:rPr>
        <w:t>RMS keeps priorities fixed and derives them from task periods: the shorter the period, the higher the priority. Thus the 20 ms ECG task has higher RMS priority than the 50 ms oxygen task, which has higher priority than the 100 ms temperature task. The alarm task is event-driven and is given the highest priority in this design so a critical event can be handled immediately.</w:t>
      </w:r>
    </w:p>
    <w:p>
      <w:pPr>
        <w:spacing w:before="140" w:after="80"/>
      </w:pPr>
      <w:r>
        <w:rPr>
          <w:rFonts w:ascii="Times New Roman" w:hAnsi="Times New Roman"/>
          <w:b/>
          <w:color w:val="548235"/>
          <w:sz w:val="20"/>
        </w:rPr>
        <w:t>KEY POINTS</w:t>
      </w:r>
    </w:p>
    <w:p>
      <w:pPr>
        <w:spacing w:after="30"/>
        <w:ind w:left="317" w:hanging="202"/>
      </w:pPr>
      <w:r>
        <w:rPr>
          <w:rFonts w:ascii="Times New Roman" w:hAnsi="Times New Roman"/>
          <w:sz w:val="18"/>
        </w:rPr>
        <w:t>• RMS uses fixed priorities.</w:t>
      </w:r>
    </w:p>
    <w:p>
      <w:pPr>
        <w:spacing w:after="30"/>
        <w:ind w:left="317" w:hanging="202"/>
      </w:pPr>
      <w:r>
        <w:rPr>
          <w:rFonts w:ascii="Times New Roman" w:hAnsi="Times New Roman"/>
          <w:sz w:val="18"/>
        </w:rPr>
        <w:t>• Shorter period means higher RMS priority.</w:t>
      </w:r>
    </w:p>
    <w:p>
      <w:pPr>
        <w:spacing w:after="30"/>
        <w:ind w:left="317" w:hanging="202"/>
      </w:pPr>
      <w:r>
        <w:rPr>
          <w:rFonts w:ascii="Times New Roman" w:hAnsi="Times New Roman"/>
          <w:sz w:val="18"/>
        </w:rPr>
        <w:t>• Periodic tasks are released at known intervals.</w:t>
      </w:r>
    </w:p>
    <w:p>
      <w:pPr>
        <w:spacing w:after="30"/>
        <w:ind w:left="317" w:hanging="202"/>
      </w:pPr>
      <w:r>
        <w:rPr>
          <w:rFonts w:ascii="Times New Roman" w:hAnsi="Times New Roman"/>
          <w:sz w:val="18"/>
        </w:rPr>
        <w:t>• The alarm task is event-driven.</w:t>
      </w:r>
    </w:p>
    <w:p>
      <w:pPr>
        <w:spacing w:after="30"/>
        <w:ind w:left="317" w:hanging="202"/>
      </w:pPr>
      <w:r>
        <w:rPr>
          <w:rFonts w:ascii="Times New Roman" w:hAnsi="Times New Roman"/>
          <w:sz w:val="18"/>
        </w:rPr>
        <w:t>• The scheduler can preempt lower-priority work when a higher-priority task becomes READY.</w:t>
      </w:r>
    </w:p>
    <w:p>
      <w:pPr>
        <w:spacing w:before="140" w:after="80"/>
      </w:pPr>
      <w:r>
        <w:rPr>
          <w:rFonts w:ascii="Times New Roman" w:hAnsi="Times New Roman"/>
          <w:b/>
          <w:color w:val="548235"/>
          <w:sz w:val="20"/>
        </w:rPr>
        <w:t>ASSUMPTIONS</w:t>
      </w:r>
    </w:p>
    <w:p>
      <w:pPr>
        <w:spacing w:after="30"/>
        <w:ind w:left="317" w:hanging="202"/>
      </w:pPr>
      <w:r>
        <w:rPr>
          <w:rFonts w:ascii="Times New Roman" w:hAnsi="Times New Roman"/>
          <w:sz w:val="18"/>
        </w:rPr>
        <w:t>• The periodic task set is feasible for the processor.</w:t>
      </w:r>
    </w:p>
    <w:p>
      <w:pPr>
        <w:spacing w:after="30"/>
        <w:ind w:left="317" w:hanging="202"/>
      </w:pPr>
      <w:r>
        <w:rPr>
          <w:rFonts w:ascii="Times New Roman" w:hAnsi="Times New Roman"/>
          <w:sz w:val="18"/>
        </w:rPr>
        <w:t>• Execution times are short enough to meet deadlines.</w:t>
      </w:r>
    </w:p>
    <w:p>
      <w:pPr>
        <w:spacing w:after="30"/>
        <w:ind w:left="317" w:hanging="202"/>
      </w:pPr>
      <w:r>
        <w:rPr>
          <w:rFonts w:ascii="Times New Roman" w:hAnsi="Times New Roman"/>
          <w:sz w:val="18"/>
        </w:rPr>
        <w:t>• Alarm handling is intentionally assigned the highest priority.</w:t>
      </w:r>
    </w:p>
    <w:p>
      <w:pPr>
        <w:spacing w:after="30"/>
        <w:ind w:left="317" w:hanging="202"/>
      </w:pPr>
      <w:r>
        <w:rPr>
          <w:rFonts w:ascii="Times New Roman" w:hAnsi="Times New Roman"/>
          <w:sz w:val="18"/>
        </w:rPr>
        <w:t>• The RTOS supports fixed-priority preemptive scheduling.</w:t>
      </w:r>
    </w:p>
    <w:p>
      <w:pPr>
        <w:spacing w:before="240" w:after="80"/>
      </w:pPr>
      <w:r>
        <w:rPr>
          <w:rFonts w:ascii="Times New Roman" w:hAnsi="Times New Roman"/>
          <w:b/>
          <w:color w:val="1F4E79"/>
          <w:sz w:val="24"/>
        </w:rPr>
        <w:t>SUMMARY</w:t>
      </w:r>
    </w:p>
    <w:p>
      <w:pPr>
        <w:spacing w:after="100" w:line="252" w:lineRule="auto"/>
      </w:pPr>
      <w:r>
        <w:rPr>
          <w:rFonts w:ascii="Times New Roman" w:hAnsi="Times New Roman"/>
          <w:sz w:val="20"/>
        </w:rPr>
        <w:t>RMS assigns fixed priorities according to task periods: shorter-period periodic tasks receive higher priority. The alarm task is given the highest priority so an urgent event can be handled immediately.</w:t>
      </w:r>
    </w:p>
    <w:p>
      <w:pPr>
        <w:spacing w:before="240" w:after="80"/>
      </w:pPr>
      <w:r>
        <w:rPr>
          <w:rFonts w:ascii="Times New Roman" w:hAnsi="Times New Roman"/>
          <w:b/>
          <w:color w:val="C00000"/>
          <w:sz w:val="24"/>
        </w:rPr>
        <w:t>REAL-WORLD EXAMPLE</w:t>
      </w:r>
    </w:p>
    <w:p>
      <w:pPr>
        <w:spacing w:after="80" w:line="252" w:lineRule="auto"/>
      </w:pPr>
      <w:r>
        <w:rPr>
          <w:rFonts w:ascii="Times New Roman" w:hAnsi="Times New Roman"/>
          <w:sz w:val="20"/>
        </w:rPr>
        <w:t>A patient-monitoring device in an ICU can use this scheduling approach for ECG sampling, oxygen monitoring, and temperature monitoring. If a dangerous patient condition triggers an alarm sensor, the alarm task is released at the highest priority so the device can immediately activate an audible warning and emergency display.</w:t>
      </w:r>
    </w:p>
    <w:p>
      <w:r>
        <w:rPr>
          <w:rFonts w:ascii="Times New Roman" w:hAnsi="Times New Roman"/>
        </w:rPr>
        <w:br w:type="page"/>
      </w:r>
    </w:p>
    <w:p>
      <w:pPr>
        <w:jc w:val="center"/>
      </w:pPr>
      <w:r>
        <w:rPr>
          <w:rFonts w:ascii="Times New Roman" w:hAnsi="Times New Roman"/>
          <w:b/>
          <w:color w:val="1F4E79"/>
          <w:sz w:val="34"/>
        </w:rPr>
        <w:t>QUESTION 29</w:t>
      </w:r>
    </w:p>
    <w:p>
      <w:pPr>
        <w:spacing w:after="140"/>
        <w:jc w:val="center"/>
      </w:pPr>
      <w:r>
        <w:rPr>
          <w:rFonts w:ascii="Times New Roman" w:hAnsi="Times New Roman"/>
          <w:b/>
          <w:sz w:val="21"/>
        </w:rPr>
        <w:t>Write pseudocode for a home automation system showing READY, RUNNING, BLOCKED, and SUSPENDED states for tasks.</w:t>
      </w:r>
    </w:p>
    <w:p>
      <w:pPr>
        <w:spacing w:before="80" w:after="100"/>
      </w:pPr>
      <w:r>
        <w:rPr>
          <w:rFonts w:ascii="Times New Roman" w:hAnsi="Times New Roman"/>
          <w:b/>
          <w:color w:val="C00000"/>
          <w:sz w:val="26"/>
        </w:rPr>
        <w:t>ANSWER</w:t>
      </w:r>
    </w:p>
    <w:p>
      <w:pPr>
        <w:spacing w:before="140" w:after="80"/>
      </w:pPr>
      <w:r>
        <w:rPr>
          <w:rFonts w:ascii="Times New Roman" w:hAnsi="Times New Roman"/>
          <w:b/>
          <w:color w:val="1F4E79"/>
          <w:sz w:val="23"/>
        </w:rPr>
        <w:t>1. PROBLEM UNDERSTANDING</w:t>
      </w:r>
    </w:p>
    <w:p>
      <w:pPr>
        <w:spacing w:after="80" w:line="252" w:lineRule="auto"/>
      </w:pPr>
      <w:r>
        <w:rPr>
          <w:rFonts w:ascii="Times New Roman" w:hAnsi="Times New Roman"/>
          <w:sz w:val="20"/>
        </w:rPr>
        <w:t>The system must demonstrate the four task states. A task waits in READY until selected by the scheduler, becomes RUNNING when it executes, becomes BLOCKED while waiting for an event, and becomes SUSPENDED when the controller explicitly pauses it.</w:t>
      </w:r>
    </w:p>
    <w:p>
      <w:pPr>
        <w:spacing w:before="140" w:after="80"/>
      </w:pPr>
      <w:r>
        <w:rPr>
          <w:rFonts w:ascii="Times New Roman" w:hAnsi="Times New Roman"/>
          <w:b/>
          <w:color w:val="1F4E79"/>
          <w:sz w:val="23"/>
        </w:rPr>
        <w:t>2. RTOS MECHANISM USED</w:t>
      </w:r>
    </w:p>
    <w:p>
      <w:pPr>
        <w:spacing w:after="80" w:line="252" w:lineRule="auto"/>
      </w:pPr>
      <w:r>
        <w:rPr>
          <w:rFonts w:ascii="Times New Roman" w:hAnsi="Times New Roman"/>
          <w:sz w:val="20"/>
        </w:rPr>
        <w:t>Task-state management is demonstrated using scheduler selection, event-based blocking, and explicit suspension/resumption. The state is changed according to the event that occurs and the scheduler's decision.</w:t>
      </w:r>
    </w:p>
    <w:p>
      <w:pPr>
        <w:spacing w:before="140" w:after="80"/>
      </w:pPr>
      <w:r>
        <w:rPr>
          <w:rFonts w:ascii="Times New Roman" w:hAnsi="Times New Roman"/>
          <w:b/>
          <w:color w:val="1F4E79"/>
          <w:sz w:val="23"/>
        </w:rPr>
        <w:t>3. STRUCTURED PSEUDOCODE</w:t>
      </w:r>
    </w:p>
    <w:p>
      <w:pPr>
        <w:spacing w:before="60" w:after="40"/>
      </w:pPr>
      <w:r>
        <w:rPr>
          <w:rFonts w:ascii="Times New Roman" w:hAnsi="Times New Roman"/>
          <w:b/>
          <w:color w:val="548235"/>
          <w:sz w:val="20"/>
        </w:rPr>
        <w:t>GLOBAL DEFINITIONS</w:t>
      </w:r>
    </w:p>
    <w:p>
      <w:pPr>
        <w:spacing w:after="30"/>
        <w:ind w:left="317" w:hanging="202"/>
      </w:pPr>
      <w:r>
        <w:rPr>
          <w:rFonts w:ascii="Times New Roman" w:hAnsi="Times New Roman"/>
          <w:sz w:val="18"/>
        </w:rPr>
        <w:t>• STATES = READY, RUNNING, BLOCKED, SUSPENDED</w:t>
      </w:r>
    </w:p>
    <w:p>
      <w:pPr>
        <w:spacing w:after="30"/>
        <w:ind w:left="317" w:hanging="202"/>
      </w:pPr>
      <w:r>
        <w:rPr>
          <w:rFonts w:ascii="Times New Roman" w:hAnsi="Times New Roman"/>
          <w:sz w:val="18"/>
        </w:rPr>
        <w:t>• Events: LightCommand, TemperatureUpdate, DoorAlert</w:t>
      </w:r>
    </w:p>
    <w:p>
      <w:pPr>
        <w:spacing w:after="30"/>
        <w:ind w:left="317" w:hanging="202"/>
      </w:pPr>
      <w:r>
        <w:rPr>
          <w:rFonts w:ascii="Times New Roman" w:hAnsi="Times New Roman"/>
          <w:sz w:val="18"/>
        </w:rPr>
        <w:t>• Tasks: LightingTask, ClimateTask, SecurityTask</w:t>
      </w:r>
    </w:p>
    <w:tbl>
      <w:tblPr>
        <w:tblW w:type="auto" w:w="0"/>
        <w:jc w:val="center"/>
        <w:tblLook w:firstColumn="1" w:firstRow="1" w:lastColumn="0" w:lastRow="0" w:noHBand="0" w:noVBand="1" w:val="04A0"/>
      </w:tblPr>
      <w:tblGrid>
        <w:gridCol w:w="10368"/>
      </w:tblGrid>
      <w:tr>
        <w:tc>
          <w:tcPr>
            <w:tcW w:type="dxa" w:w="10368"/>
            <w:shd w:fill="F5F7FA"/>
          </w:tcPr>
          <w:p>
            <w:pPr>
              <w:spacing w:after="0"/>
            </w:pPr>
            <w:r>
              <w:rPr>
                <w:rFonts w:ascii="Times New Roman" w:hAnsi="Times New Roman"/>
              </w:rPr>
            </w:r>
            <w:r>
              <w:rPr>
                <w:rFonts w:ascii="Times New Roman" w:hAnsi="Times New Roman"/>
                <w:sz w:val="16"/>
              </w:rPr>
              <w:t>BEGIN</w:t>
              <w:br/>
            </w:r>
            <w:r>
              <w:rPr>
                <w:rFonts w:ascii="Times New Roman" w:hAnsi="Times New Roman"/>
                <w:sz w:val="16"/>
              </w:rPr>
              <w:t xml:space="preserve">  CREATE LightingTask WITH PRIORITY 3</w:t>
              <w:br/>
            </w:r>
            <w:r>
              <w:rPr>
                <w:rFonts w:ascii="Times New Roman" w:hAnsi="Times New Roman"/>
                <w:sz w:val="16"/>
              </w:rPr>
              <w:t xml:space="preserve">  CREATE ClimateTask WITH PRIORITY 2</w:t>
              <w:br/>
            </w:r>
            <w:r>
              <w:rPr>
                <w:rFonts w:ascii="Times New Roman" w:hAnsi="Times New Roman"/>
                <w:sz w:val="16"/>
              </w:rPr>
              <w:t xml:space="preserve">  CREATE SecurityTask WITH PRIORITY 4</w:t>
              <w:br/>
            </w:r>
            <w:r>
              <w:rPr>
                <w:rFonts w:ascii="Times New Roman" w:hAnsi="Times New Roman"/>
                <w:sz w:val="16"/>
              </w:rPr>
              <w:t xml:space="preserve">  SET ALL TASKS TO READY</w:t>
              <w:br/>
            </w:r>
            <w:r>
              <w:rPr>
                <w:rFonts w:ascii="Times New Roman" w:hAnsi="Times New Roman"/>
                <w:sz w:val="16"/>
              </w:rPr>
              <w:t xml:space="preserve">  START SCHEDULER</w:t>
              <w:br/>
            </w:r>
            <w:r>
              <w:rPr>
                <w:rFonts w:ascii="Times New Roman" w:hAnsi="Times New Roman"/>
                <w:sz w:val="16"/>
              </w:rPr>
              <w:t>END</w:t>
              <w:br/>
            </w:r>
            <w:r>
              <w:rPr>
                <w:rFonts w:ascii="Times New Roman" w:hAnsi="Times New Roman"/>
                <w:sz w:val="16"/>
              </w:rPr>
              <w:br/>
            </w:r>
            <w:r>
              <w:rPr>
                <w:rFonts w:ascii="Times New Roman" w:hAnsi="Times New Roman"/>
                <w:sz w:val="16"/>
              </w:rPr>
              <w:t>TASK LightingTask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LightCommand</w:t>
              <w:br/>
            </w:r>
            <w:r>
              <w:rPr>
                <w:rFonts w:ascii="Times New Roman" w:hAnsi="Times New Roman"/>
                <w:sz w:val="16"/>
              </w:rPr>
              <w:t xml:space="preserve">    STATE = BLOCKED</w:t>
              <w:br/>
            </w:r>
            <w:r>
              <w:rPr>
                <w:rFonts w:ascii="Times New Roman" w:hAnsi="Times New Roman"/>
                <w:sz w:val="16"/>
              </w:rPr>
              <w:t xml:space="preserve">    WHEN LightCommand ARRIVES:</w:t>
              <w:br/>
            </w:r>
            <w:r>
              <w:rPr>
                <w:rFonts w:ascii="Times New Roman" w:hAnsi="Times New Roman"/>
                <w:sz w:val="16"/>
              </w:rPr>
              <w:t xml:space="preserve">      STATE = READY</w:t>
              <w:br/>
            </w:r>
            <w:r>
              <w:rPr>
                <w:rFonts w:ascii="Times New Roman" w:hAnsi="Times New Roman"/>
                <w:sz w:val="16"/>
              </w:rPr>
              <w:t xml:space="preserve">      CONTROL LIGHTS</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ClimateTask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TemperatureUpdate</w:t>
              <w:br/>
            </w:r>
            <w:r>
              <w:rPr>
                <w:rFonts w:ascii="Times New Roman" w:hAnsi="Times New Roman"/>
                <w:sz w:val="16"/>
              </w:rPr>
              <w:t xml:space="preserve">    STATE = BLOCKED</w:t>
              <w:br/>
            </w:r>
            <w:r>
              <w:rPr>
                <w:rFonts w:ascii="Times New Roman" w:hAnsi="Times New Roman"/>
                <w:sz w:val="16"/>
              </w:rPr>
              <w:t xml:space="preserve">    WHEN TemperatureUpdate ARRIVES:</w:t>
              <w:br/>
            </w:r>
            <w:r>
              <w:rPr>
                <w:rFonts w:ascii="Times New Roman" w:hAnsi="Times New Roman"/>
                <w:sz w:val="16"/>
              </w:rPr>
              <w:t xml:space="preserve">      STATE = READY</w:t>
              <w:br/>
            </w:r>
            <w:r>
              <w:rPr>
                <w:rFonts w:ascii="Times New Roman" w:hAnsi="Times New Roman"/>
                <w:sz w:val="16"/>
              </w:rPr>
              <w:t xml:space="preserve">      CONTROL HVAC</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SecurityTask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DoorAlert</w:t>
              <w:br/>
            </w:r>
            <w:r>
              <w:rPr>
                <w:rFonts w:ascii="Times New Roman" w:hAnsi="Times New Roman"/>
                <w:sz w:val="16"/>
              </w:rPr>
              <w:t xml:space="preserve">    STATE = BLOCKED</w:t>
              <w:br/>
            </w:r>
            <w:r>
              <w:rPr>
                <w:rFonts w:ascii="Times New Roman" w:hAnsi="Times New Roman"/>
                <w:sz w:val="16"/>
              </w:rPr>
              <w:t xml:space="preserve">    WHEN DoorAlert ARRIVES:</w:t>
              <w:br/>
            </w:r>
            <w:r>
              <w:rPr>
                <w:rFonts w:ascii="Times New Roman" w:hAnsi="Times New Roman"/>
                <w:sz w:val="16"/>
              </w:rPr>
              <w:t xml:space="preserve">      STATE = READY</w:t>
              <w:br/>
            </w:r>
            <w:r>
              <w:rPr>
                <w:rFonts w:ascii="Times New Roman" w:hAnsi="Times New Roman"/>
                <w:sz w:val="16"/>
              </w:rPr>
              <w:t xml:space="preserve">      PROCESS SECURITY EVENT</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CONTROLLER</w:t>
              <w:br/>
            </w:r>
            <w:r>
              <w:rPr>
                <w:rFonts w:ascii="Times New Roman" w:hAnsi="Times New Roman"/>
                <w:sz w:val="16"/>
              </w:rPr>
              <w:t>BEGIN</w:t>
              <w:br/>
            </w:r>
            <w:r>
              <w:rPr>
                <w:rFonts w:ascii="Times New Roman" w:hAnsi="Times New Roman"/>
                <w:sz w:val="16"/>
              </w:rPr>
              <w:t xml:space="preserve">  IF maintenance_mode = TRUE THEN</w:t>
              <w:br/>
            </w:r>
            <w:r>
              <w:rPr>
                <w:rFonts w:ascii="Times New Roman" w:hAnsi="Times New Roman"/>
                <w:sz w:val="16"/>
              </w:rPr>
              <w:t xml:space="preserve">    SUSPEND LightingTask</w:t>
              <w:br/>
            </w:r>
            <w:r>
              <w:rPr>
                <w:rFonts w:ascii="Times New Roman" w:hAnsi="Times New Roman"/>
                <w:sz w:val="16"/>
              </w:rPr>
              <w:t xml:space="preserve">    SUSPEND ClimateTask</w:t>
              <w:br/>
            </w:r>
            <w:r>
              <w:rPr>
                <w:rFonts w:ascii="Times New Roman" w:hAnsi="Times New Roman"/>
                <w:sz w:val="16"/>
              </w:rPr>
              <w:t xml:space="preserve">  ELSE</w:t>
              <w:br/>
            </w:r>
            <w:r>
              <w:rPr>
                <w:rFonts w:ascii="Times New Roman" w:hAnsi="Times New Roman"/>
                <w:sz w:val="16"/>
              </w:rPr>
              <w:t xml:space="preserve">    RESUME LightingTask</w:t>
              <w:br/>
            </w:r>
            <w:r>
              <w:rPr>
                <w:rFonts w:ascii="Times New Roman" w:hAnsi="Times New Roman"/>
                <w:sz w:val="16"/>
              </w:rPr>
              <w:t xml:space="preserve">    RESUME ClimateTask</w:t>
              <w:br/>
            </w:r>
            <w:r>
              <w:rPr>
                <w:rFonts w:ascii="Times New Roman" w:hAnsi="Times New Roman"/>
                <w:sz w:val="16"/>
              </w:rPr>
              <w:t xml:space="preserve">  ENDIF</w:t>
              <w:br/>
            </w:r>
            <w:r>
              <w:rPr>
                <w:rFonts w:ascii="Times New Roman" w:hAnsi="Times New Roman"/>
                <w:sz w:val="16"/>
              </w:rPr>
              <w:t>END</w:t>
              <w:br/>
            </w:r>
            <w:r>
              <w:rPr>
                <w:rFonts w:ascii="Times New Roman" w:hAnsi="Times New Roman"/>
                <w:sz w:val="16"/>
              </w:rPr>
              <w:br/>
            </w:r>
            <w:r>
              <w:rPr>
                <w:rFonts w:ascii="Times New Roman" w:hAnsi="Times New Roman"/>
                <w:sz w:val="16"/>
              </w:rPr>
              <w:t>SCHEDULER</w:t>
              <w:br/>
            </w:r>
            <w:r>
              <w:rPr>
                <w:rFonts w:ascii="Times New Roman" w:hAnsi="Times New Roman"/>
                <w:sz w:val="16"/>
              </w:rPr>
              <w:t>BEGIN</w:t>
              <w:br/>
            </w:r>
            <w:r>
              <w:rPr>
                <w:rFonts w:ascii="Times New Roman" w:hAnsi="Times New Roman"/>
                <w:sz w:val="16"/>
              </w:rPr>
              <w:t xml:space="preserve">  SELECT highest-priority READY task</w:t>
              <w:br/>
            </w:r>
            <w:r>
              <w:rPr>
                <w:rFonts w:ascii="Times New Roman" w:hAnsi="Times New Roman"/>
                <w:sz w:val="16"/>
              </w:rPr>
              <w:t xml:space="preserve">  SET selected task = RUNNING</w:t>
              <w:br/>
            </w:r>
            <w:r>
              <w:rPr>
                <w:rFonts w:ascii="Times New Roman" w:hAnsi="Times New Roman"/>
                <w:sz w:val="16"/>
              </w:rPr>
              <w:t xml:space="preserve">  EXECUTE selected task</w:t>
              <w:br/>
            </w:r>
            <w:r>
              <w:rPr>
                <w:rFonts w:ascii="Times New Roman" w:hAnsi="Times New Roman"/>
                <w:sz w:val="16"/>
              </w:rPr>
              <w:t xml:space="preserve">  IF task waits for event THEN</w:t>
              <w:br/>
            </w:r>
            <w:r>
              <w:rPr>
                <w:rFonts w:ascii="Times New Roman" w:hAnsi="Times New Roman"/>
                <w:sz w:val="16"/>
              </w:rPr>
              <w:t xml:space="preserve">    SET task = BLOCKED</w:t>
              <w:br/>
            </w:r>
            <w:r>
              <w:rPr>
                <w:rFonts w:ascii="Times New Roman" w:hAnsi="Times New Roman"/>
                <w:sz w:val="16"/>
              </w:rPr>
              <w:t xml:space="preserve">  ELSE IF task is suspended THEN</w:t>
              <w:br/>
            </w:r>
            <w:r>
              <w:rPr>
                <w:rFonts w:ascii="Times New Roman" w:hAnsi="Times New Roman"/>
                <w:sz w:val="16"/>
              </w:rPr>
              <w:t xml:space="preserve">    SET task = SUSPENDED</w:t>
              <w:br/>
            </w:r>
            <w:r>
              <w:rPr>
                <w:rFonts w:ascii="Times New Roman" w:hAnsi="Times New Roman"/>
                <w:sz w:val="16"/>
              </w:rPr>
              <w:t xml:space="preserve">  ELSE</w:t>
              <w:br/>
            </w:r>
            <w:r>
              <w:rPr>
                <w:rFonts w:ascii="Times New Roman" w:hAnsi="Times New Roman"/>
                <w:sz w:val="16"/>
              </w:rPr>
              <w:t xml:space="preserve">    SET task = READY</w:t>
              <w:br/>
            </w:r>
            <w:r>
              <w:rPr>
                <w:rFonts w:ascii="Times New Roman" w:hAnsi="Times New Roman"/>
                <w:sz w:val="16"/>
              </w:rPr>
              <w:t xml:space="preserve">  ENDIF</w:t>
              <w:br/>
            </w:r>
            <w:r>
              <w:rPr>
                <w:rFonts w:ascii="Times New Roman" w:hAnsi="Times New Roman"/>
                <w:sz w:val="16"/>
              </w:rPr>
              <w:t>END</w:t>
            </w:r>
          </w:p>
        </w:tc>
      </w:tr>
    </w:tbl>
    <w:p>
      <w:pPr>
        <w:spacing w:after="0"/>
      </w:pPr>
    </w:p>
    <w:p>
      <w:pPr>
        <w:spacing w:before="140" w:after="80"/>
      </w:pPr>
      <w:r>
        <w:rPr>
          <w:rFonts w:ascii="Times New Roman" w:hAnsi="Times New Roman"/>
          <w:b/>
          <w:color w:val="1F4E79"/>
          <w:sz w:val="23"/>
        </w:rPr>
        <w:t>4. RTOS OPERATION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Pr>
                <w:rFonts w:ascii="Times New Roman" w:hAnsi="Times New Roman"/>
              </w:rPr>
            </w:r>
            <w:r>
              <w:rPr>
                <w:rFonts w:ascii="Times New Roman" w:hAnsi="Times New Roman"/>
                <w:b/>
                <w:color w:val="FFFFFF"/>
                <w:sz w:val="16"/>
              </w:rPr>
              <w:t>Mechanism</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Performed by</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Purpose</w:t>
            </w:r>
          </w:p>
        </w:tc>
      </w:tr>
      <w:tr>
        <w:tc>
          <w:tcPr>
            <w:tcW w:type="dxa" w:w="3456"/>
            <w:vAlign w:val="center"/>
          </w:tcPr>
          <w:p>
            <w:pPr>
              <w:jc w:val="center"/>
            </w:pPr>
            <w:r>
              <w:rPr>
                <w:rFonts w:ascii="Times New Roman" w:hAnsi="Times New Roman"/>
              </w:rPr>
            </w:r>
            <w:r>
              <w:rPr>
                <w:rFonts w:ascii="Times New Roman" w:hAnsi="Times New Roman"/>
                <w:b w:val="0"/>
                <w:color w:val="000000"/>
                <w:sz w:val="16"/>
              </w:rPr>
              <w:t>READY</w:t>
            </w:r>
          </w:p>
        </w:tc>
        <w:tc>
          <w:tcPr>
            <w:tcW w:type="dxa" w:w="3456"/>
            <w:vAlign w:val="center"/>
          </w:tcPr>
          <w:p>
            <w:pPr>
              <w:jc w:val="center"/>
            </w:pPr>
            <w:r>
              <w:rPr>
                <w:rFonts w:ascii="Times New Roman" w:hAnsi="Times New Roman"/>
              </w:rPr>
            </w:r>
            <w:r>
              <w:rPr>
                <w:rFonts w:ascii="Times New Roman" w:hAnsi="Times New Roman"/>
                <w:b w:val="0"/>
                <w:color w:val="000000"/>
                <w:sz w:val="16"/>
              </w:rPr>
              <w:t>RTOS scheduler</w:t>
            </w:r>
          </w:p>
        </w:tc>
        <w:tc>
          <w:tcPr>
            <w:tcW w:type="dxa" w:w="3456"/>
            <w:vAlign w:val="center"/>
          </w:tcPr>
          <w:p>
            <w:pPr>
              <w:jc w:val="center"/>
            </w:pPr>
            <w:r>
              <w:rPr>
                <w:rFonts w:ascii="Times New Roman" w:hAnsi="Times New Roman"/>
              </w:rPr>
            </w:r>
            <w:r>
              <w:rPr>
                <w:rFonts w:ascii="Times New Roman" w:hAnsi="Times New Roman"/>
                <w:b w:val="0"/>
                <w:color w:val="000000"/>
                <w:sz w:val="16"/>
              </w:rPr>
              <w:t>Task is eligible to run</w:t>
            </w:r>
          </w:p>
        </w:tc>
      </w:tr>
      <w:tr>
        <w:tc>
          <w:tcPr>
            <w:tcW w:type="dxa" w:w="3456"/>
            <w:vAlign w:val="center"/>
          </w:tcPr>
          <w:p>
            <w:pPr>
              <w:jc w:val="center"/>
            </w:pPr>
            <w:r>
              <w:rPr>
                <w:rFonts w:ascii="Times New Roman" w:hAnsi="Times New Roman"/>
              </w:rPr>
            </w:r>
            <w:r>
              <w:rPr>
                <w:rFonts w:ascii="Times New Roman" w:hAnsi="Times New Roman"/>
                <w:b w:val="0"/>
                <w:color w:val="000000"/>
                <w:sz w:val="16"/>
              </w:rPr>
              <w:t>RUNNING</w:t>
            </w:r>
          </w:p>
        </w:tc>
        <w:tc>
          <w:tcPr>
            <w:tcW w:type="dxa" w:w="3456"/>
            <w:vAlign w:val="center"/>
          </w:tcPr>
          <w:p>
            <w:pPr>
              <w:jc w:val="center"/>
            </w:pPr>
            <w:r>
              <w:rPr>
                <w:rFonts w:ascii="Times New Roman" w:hAnsi="Times New Roman"/>
              </w:rPr>
            </w:r>
            <w:r>
              <w:rPr>
                <w:rFonts w:ascii="Times New Roman" w:hAnsi="Times New Roman"/>
                <w:b w:val="0"/>
                <w:color w:val="000000"/>
                <w:sz w:val="16"/>
              </w:rPr>
              <w:t>RTOS scheduler</w:t>
            </w:r>
          </w:p>
        </w:tc>
        <w:tc>
          <w:tcPr>
            <w:tcW w:type="dxa" w:w="3456"/>
            <w:vAlign w:val="center"/>
          </w:tcPr>
          <w:p>
            <w:pPr>
              <w:jc w:val="center"/>
            </w:pPr>
            <w:r>
              <w:rPr>
                <w:rFonts w:ascii="Times New Roman" w:hAnsi="Times New Roman"/>
              </w:rPr>
            </w:r>
            <w:r>
              <w:rPr>
                <w:rFonts w:ascii="Times New Roman" w:hAnsi="Times New Roman"/>
                <w:b w:val="0"/>
                <w:color w:val="000000"/>
                <w:sz w:val="16"/>
              </w:rPr>
              <w:t>Selected task is executing</w:t>
            </w:r>
          </w:p>
        </w:tc>
      </w:tr>
      <w:tr>
        <w:tc>
          <w:tcPr>
            <w:tcW w:type="dxa" w:w="3456"/>
            <w:vAlign w:val="center"/>
          </w:tcPr>
          <w:p>
            <w:pPr>
              <w:jc w:val="center"/>
            </w:pPr>
            <w:r>
              <w:rPr>
                <w:rFonts w:ascii="Times New Roman" w:hAnsi="Times New Roman"/>
              </w:rPr>
            </w:r>
            <w:r>
              <w:rPr>
                <w:rFonts w:ascii="Times New Roman" w:hAnsi="Times New Roman"/>
                <w:b w:val="0"/>
                <w:color w:val="000000"/>
                <w:sz w:val="16"/>
              </w:rPr>
              <w:t>BLOCKED</w:t>
            </w:r>
          </w:p>
        </w:tc>
        <w:tc>
          <w:tcPr>
            <w:tcW w:type="dxa" w:w="3456"/>
            <w:vAlign w:val="center"/>
          </w:tcPr>
          <w:p>
            <w:pPr>
              <w:jc w:val="center"/>
            </w:pPr>
            <w:r>
              <w:rPr>
                <w:rFonts w:ascii="Times New Roman" w:hAnsi="Times New Roman"/>
              </w:rPr>
            </w:r>
            <w:r>
              <w:rPr>
                <w:rFonts w:ascii="Times New Roman" w:hAnsi="Times New Roman"/>
                <w:b w:val="0"/>
                <w:color w:val="000000"/>
                <w:sz w:val="16"/>
              </w:rPr>
              <w:t>Task/event mechanism</w:t>
            </w:r>
          </w:p>
        </w:tc>
        <w:tc>
          <w:tcPr>
            <w:tcW w:type="dxa" w:w="3456"/>
            <w:vAlign w:val="center"/>
          </w:tcPr>
          <w:p>
            <w:pPr>
              <w:jc w:val="center"/>
            </w:pPr>
            <w:r>
              <w:rPr>
                <w:rFonts w:ascii="Times New Roman" w:hAnsi="Times New Roman"/>
              </w:rPr>
            </w:r>
            <w:r>
              <w:rPr>
                <w:rFonts w:ascii="Times New Roman" w:hAnsi="Times New Roman"/>
                <w:b w:val="0"/>
                <w:color w:val="000000"/>
                <w:sz w:val="16"/>
              </w:rPr>
              <w:t>Task waits for an event or resource</w:t>
            </w:r>
          </w:p>
        </w:tc>
      </w:tr>
      <w:tr>
        <w:tc>
          <w:tcPr>
            <w:tcW w:type="dxa" w:w="3456"/>
            <w:vAlign w:val="center"/>
          </w:tcPr>
          <w:p>
            <w:pPr>
              <w:jc w:val="center"/>
            </w:pPr>
            <w:r>
              <w:rPr>
                <w:rFonts w:ascii="Times New Roman" w:hAnsi="Times New Roman"/>
              </w:rPr>
            </w:r>
            <w:r>
              <w:rPr>
                <w:rFonts w:ascii="Times New Roman" w:hAnsi="Times New Roman"/>
                <w:b w:val="0"/>
                <w:color w:val="000000"/>
                <w:sz w:val="16"/>
              </w:rPr>
              <w:t>SUSPENDED</w:t>
            </w:r>
          </w:p>
        </w:tc>
        <w:tc>
          <w:tcPr>
            <w:tcW w:type="dxa" w:w="3456"/>
            <w:vAlign w:val="center"/>
          </w:tcPr>
          <w:p>
            <w:pPr>
              <w:jc w:val="center"/>
            </w:pPr>
            <w:r>
              <w:rPr>
                <w:rFonts w:ascii="Times New Roman" w:hAnsi="Times New Roman"/>
              </w:rPr>
            </w:r>
            <w:r>
              <w:rPr>
                <w:rFonts w:ascii="Times New Roman" w:hAnsi="Times New Roman"/>
                <w:b w:val="0"/>
                <w:color w:val="000000"/>
                <w:sz w:val="16"/>
              </w:rPr>
              <w:t>Controller</w:t>
            </w:r>
          </w:p>
        </w:tc>
        <w:tc>
          <w:tcPr>
            <w:tcW w:type="dxa" w:w="3456"/>
            <w:vAlign w:val="center"/>
          </w:tcPr>
          <w:p>
            <w:pPr>
              <w:jc w:val="center"/>
            </w:pPr>
            <w:r>
              <w:rPr>
                <w:rFonts w:ascii="Times New Roman" w:hAnsi="Times New Roman"/>
              </w:rPr>
            </w:r>
            <w:r>
              <w:rPr>
                <w:rFonts w:ascii="Times New Roman" w:hAnsi="Times New Roman"/>
                <w:b w:val="0"/>
                <w:color w:val="000000"/>
                <w:sz w:val="16"/>
              </w:rPr>
              <w:t>Task is explicitly paused</w:t>
            </w:r>
          </w:p>
        </w:tc>
      </w:tr>
      <w:tr>
        <w:tc>
          <w:tcPr>
            <w:tcW w:type="dxa" w:w="3456"/>
            <w:vAlign w:val="center"/>
          </w:tcPr>
          <w:p>
            <w:pPr>
              <w:jc w:val="center"/>
            </w:pPr>
            <w:r>
              <w:rPr>
                <w:rFonts w:ascii="Times New Roman" w:hAnsi="Times New Roman"/>
              </w:rPr>
            </w:r>
            <w:r>
              <w:rPr>
                <w:rFonts w:ascii="Times New Roman" w:hAnsi="Times New Roman"/>
                <w:b w:val="0"/>
                <w:color w:val="000000"/>
                <w:sz w:val="16"/>
              </w:rPr>
              <w:t>RESUME</w:t>
            </w:r>
          </w:p>
        </w:tc>
        <w:tc>
          <w:tcPr>
            <w:tcW w:type="dxa" w:w="3456"/>
            <w:vAlign w:val="center"/>
          </w:tcPr>
          <w:p>
            <w:pPr>
              <w:jc w:val="center"/>
            </w:pPr>
            <w:r>
              <w:rPr>
                <w:rFonts w:ascii="Times New Roman" w:hAnsi="Times New Roman"/>
              </w:rPr>
            </w:r>
            <w:r>
              <w:rPr>
                <w:rFonts w:ascii="Times New Roman" w:hAnsi="Times New Roman"/>
                <w:b w:val="0"/>
                <w:color w:val="000000"/>
                <w:sz w:val="16"/>
              </w:rPr>
              <w:t>Controller/RTOS</w:t>
            </w:r>
          </w:p>
        </w:tc>
        <w:tc>
          <w:tcPr>
            <w:tcW w:type="dxa" w:w="3456"/>
            <w:vAlign w:val="center"/>
          </w:tcPr>
          <w:p>
            <w:pPr>
              <w:jc w:val="center"/>
            </w:pPr>
            <w:r>
              <w:rPr>
                <w:rFonts w:ascii="Times New Roman" w:hAnsi="Times New Roman"/>
              </w:rPr>
            </w:r>
            <w:r>
              <w:rPr>
                <w:rFonts w:ascii="Times New Roman" w:hAnsi="Times New Roman"/>
                <w:b w:val="0"/>
                <w:color w:val="000000"/>
                <w:sz w:val="16"/>
              </w:rPr>
              <w:t>Suspended task becomes eligible again</w:t>
            </w:r>
          </w:p>
        </w:tc>
      </w:tr>
    </w:tbl>
    <w:p>
      <w:pPr>
        <w:spacing w:before="160" w:after="160"/>
      </w:pPr>
      <w:r>
        <w:rPr>
          <w:rFonts w:ascii="Times New Roman" w:hAnsi="Times New Roman"/>
          <w:b/>
          <w:color w:val="1F1F1F"/>
          <w:sz w:val="23"/>
        </w:rPr>
        <w:t>LOGICAL FLOW DIAGRAM – Q29</w:t>
      </w:r>
    </w:p>
    <w:p>
      <w:pPr>
        <w:spacing w:before="80" w:after="140"/>
        <w:jc w:val="center"/>
      </w:pPr>
      <w:r>
        <w:rPr>
          <w:rFonts w:ascii="Times New Roman" w:hAnsi="Times New Roman"/>
        </w:rPr>
        <w:drawing>
          <wp:inline xmlns:a="http://schemas.openxmlformats.org/drawingml/2006/main" xmlns:pic="http://schemas.openxmlformats.org/drawingml/2006/picture">
            <wp:extent cx="5303520" cy="4850310"/>
            <wp:docPr id="4" name="Picture 4"/>
            <wp:cNvGraphicFramePr>
              <a:graphicFrameLocks noChangeAspect="1"/>
            </wp:cNvGraphicFramePr>
            <a:graphic>
              <a:graphicData uri="http://schemas.openxmlformats.org/drawingml/2006/picture">
                <pic:pic>
                  <pic:nvPicPr>
                    <pic:cNvPr id="0" name="q29_fresh_final_flow.png"/>
                    <pic:cNvPicPr/>
                  </pic:nvPicPr>
                  <pic:blipFill>
                    <a:blip r:embed="rId12"/>
                    <a:stretch>
                      <a:fillRect/>
                    </a:stretch>
                  </pic:blipFill>
                  <pic:spPr>
                    <a:xfrm>
                      <a:off x="0" y="0"/>
                      <a:ext cx="5303520" cy="4850310"/>
                    </a:xfrm>
                    <a:prstGeom prst="rect"/>
                  </pic:spPr>
                </pic:pic>
              </a:graphicData>
            </a:graphic>
          </wp:inline>
        </w:drawing>
      </w:r>
    </w:p>
    <w:p>
      <w:pPr>
        <w:spacing w:before="140" w:after="80"/>
      </w:pPr>
      <w:r>
        <w:rPr>
          <w:rFonts w:ascii="Times New Roman" w:hAnsi="Times New Roman"/>
          <w:b/>
          <w:color w:val="1F4E79"/>
          <w:sz w:val="23"/>
        </w:rPr>
        <w:t>5. EXPLANATION</w:t>
      </w:r>
    </w:p>
    <w:p>
      <w:pPr>
        <w:spacing w:after="80" w:line="252" w:lineRule="auto"/>
      </w:pPr>
      <w:r>
        <w:rPr>
          <w:rFonts w:ascii="Times New Roman" w:hAnsi="Times New Roman"/>
          <w:sz w:val="20"/>
        </w:rPr>
        <w:t>The scheduler selects a READY task and changes it to RUNNING. When the task waits for an event, it becomes BLOCKED and is not selected until that event occurs. An explicit maintenance command can move a task to SUSPENDED. When the task is resumed, it becomes eligible to run again and returns to READY.</w:t>
      </w:r>
    </w:p>
    <w:p>
      <w:pPr>
        <w:spacing w:before="140" w:after="80"/>
      </w:pPr>
      <w:r>
        <w:rPr>
          <w:rFonts w:ascii="Times New Roman" w:hAnsi="Times New Roman"/>
          <w:b/>
          <w:color w:val="548235"/>
          <w:sz w:val="20"/>
        </w:rPr>
        <w:t>KEY POINTS</w:t>
      </w:r>
    </w:p>
    <w:p>
      <w:pPr>
        <w:spacing w:after="30"/>
        <w:ind w:left="317" w:hanging="202"/>
      </w:pPr>
      <w:r>
        <w:rPr>
          <w:rFonts w:ascii="Times New Roman" w:hAnsi="Times New Roman"/>
          <w:sz w:val="18"/>
        </w:rPr>
        <w:t>• READY means eligible for CPU selection.</w:t>
      </w:r>
    </w:p>
    <w:p>
      <w:pPr>
        <w:spacing w:after="30"/>
        <w:ind w:left="317" w:hanging="202"/>
      </w:pPr>
      <w:r>
        <w:rPr>
          <w:rFonts w:ascii="Times New Roman" w:hAnsi="Times New Roman"/>
          <w:sz w:val="18"/>
        </w:rPr>
        <w:t>• RUNNING means currently executing.</w:t>
      </w:r>
    </w:p>
    <w:p>
      <w:pPr>
        <w:spacing w:after="30"/>
        <w:ind w:left="317" w:hanging="202"/>
      </w:pPr>
      <w:r>
        <w:rPr>
          <w:rFonts w:ascii="Times New Roman" w:hAnsi="Times New Roman"/>
          <w:sz w:val="18"/>
        </w:rPr>
        <w:t>• BLOCKED means waiting for an event/resource.</w:t>
      </w:r>
    </w:p>
    <w:p>
      <w:pPr>
        <w:spacing w:after="30"/>
        <w:ind w:left="317" w:hanging="202"/>
      </w:pPr>
      <w:r>
        <w:rPr>
          <w:rFonts w:ascii="Times New Roman" w:hAnsi="Times New Roman"/>
          <w:sz w:val="18"/>
        </w:rPr>
        <w:t>• SUSPENDED means explicitly paused.</w:t>
      </w:r>
    </w:p>
    <w:p>
      <w:pPr>
        <w:spacing w:after="30"/>
        <w:ind w:left="317" w:hanging="202"/>
      </w:pPr>
      <w:r>
        <w:rPr>
          <w:rFonts w:ascii="Times New Roman" w:hAnsi="Times New Roman"/>
          <w:sz w:val="18"/>
        </w:rPr>
        <w:t>• State transitions have clear scheduler or event triggers.</w:t>
      </w:r>
    </w:p>
    <w:p>
      <w:pPr>
        <w:spacing w:before="140" w:after="80"/>
      </w:pPr>
      <w:r>
        <w:rPr>
          <w:rFonts w:ascii="Times New Roman" w:hAnsi="Times New Roman"/>
          <w:b/>
          <w:color w:val="548235"/>
          <w:sz w:val="20"/>
        </w:rPr>
        <w:t>ASSUMPTIONS</w:t>
      </w:r>
    </w:p>
    <w:p>
      <w:pPr>
        <w:spacing w:after="30"/>
        <w:ind w:left="317" w:hanging="202"/>
      </w:pPr>
      <w:r>
        <w:rPr>
          <w:rFonts w:ascii="Times New Roman" w:hAnsi="Times New Roman"/>
          <w:sz w:val="18"/>
        </w:rPr>
        <w:t>• Events are delivered reliably.</w:t>
      </w:r>
    </w:p>
    <w:p>
      <w:pPr>
        <w:spacing w:after="30"/>
        <w:ind w:left="317" w:hanging="202"/>
      </w:pPr>
      <w:r>
        <w:rPr>
          <w:rFonts w:ascii="Times New Roman" w:hAnsi="Times New Roman"/>
          <w:sz w:val="18"/>
        </w:rPr>
        <w:t>• Suspended tasks remain inactive until resumed.</w:t>
      </w:r>
    </w:p>
    <w:p>
      <w:pPr>
        <w:spacing w:after="30"/>
        <w:ind w:left="317" w:hanging="202"/>
      </w:pPr>
      <w:r>
        <w:rPr>
          <w:rFonts w:ascii="Times New Roman" w:hAnsi="Times New Roman"/>
          <w:sz w:val="18"/>
        </w:rPr>
        <w:t>• Task priorities are configured before scheduling.</w:t>
      </w:r>
    </w:p>
    <w:p>
      <w:pPr>
        <w:spacing w:after="30"/>
        <w:ind w:left="317" w:hanging="202"/>
      </w:pPr>
      <w:r>
        <w:rPr>
          <w:rFonts w:ascii="Times New Roman" w:hAnsi="Times New Roman"/>
          <w:sz w:val="18"/>
        </w:rPr>
        <w:t>• The RTOS supports the required task-state operations.</w:t>
      </w:r>
    </w:p>
    <w:p>
      <w:pPr>
        <w:spacing w:before="240" w:after="80"/>
      </w:pPr>
      <w:r>
        <w:rPr>
          <w:rFonts w:ascii="Times New Roman" w:hAnsi="Times New Roman"/>
          <w:b/>
          <w:color w:val="1F4E79"/>
          <w:sz w:val="24"/>
        </w:rPr>
        <w:t>SUMMARY</w:t>
      </w:r>
    </w:p>
    <w:p>
      <w:pPr>
        <w:spacing w:after="100" w:line="252" w:lineRule="auto"/>
      </w:pPr>
      <w:r>
        <w:rPr>
          <w:rFonts w:ascii="Times New Roman" w:hAnsi="Times New Roman"/>
          <w:sz w:val="20"/>
        </w:rPr>
        <w:t>The home-automation tasks demonstrate READY, RUNNING, BLOCKED, and SUSPENDED states. The scheduler selects READY tasks, events release BLOCKED tasks, and explicit suspend/resume commands control SUSPENDED tasks.</w:t>
      </w:r>
    </w:p>
    <w:p>
      <w:pPr>
        <w:spacing w:before="240" w:after="80"/>
      </w:pPr>
      <w:r>
        <w:rPr>
          <w:rFonts w:ascii="Times New Roman" w:hAnsi="Times New Roman"/>
          <w:b/>
          <w:color w:val="C00000"/>
          <w:sz w:val="24"/>
        </w:rPr>
        <w:t>REAL-WORLD EXAMPLE</w:t>
      </w:r>
    </w:p>
    <w:p>
      <w:pPr>
        <w:spacing w:after="80" w:line="252" w:lineRule="auto"/>
      </w:pPr>
      <w:r>
        <w:rPr>
          <w:rFonts w:ascii="Times New Roman" w:hAnsi="Times New Roman"/>
          <w:sz w:val="20"/>
        </w:rPr>
        <w:t>A smart apartment controller can use these states for lighting, HVAC, and security tasks. For example, the lighting task can remain BLOCKED while waiting for a user command, become READY when the command arrives, run when selected by the scheduler, and be SUSPENDED during maintenance.</w:t>
      </w:r>
    </w:p>
    <w:p>
      <w:r>
        <w:rPr>
          <w:rFonts w:ascii="Times New Roman" w:hAnsi="Times New Roman"/>
        </w:rPr>
        <w:br w:type="page"/>
      </w:r>
    </w:p>
    <w:p>
      <w:pPr>
        <w:jc w:val="center"/>
      </w:pPr>
      <w:r>
        <w:rPr>
          <w:rFonts w:ascii="Times New Roman" w:hAnsi="Times New Roman"/>
          <w:b/>
          <w:color w:val="1F4E79"/>
          <w:sz w:val="34"/>
        </w:rPr>
        <w:t>QUESTION 30</w:t>
      </w:r>
    </w:p>
    <w:p>
      <w:pPr>
        <w:spacing w:after="140"/>
        <w:jc w:val="center"/>
      </w:pPr>
      <w:r>
        <w:rPr>
          <w:rFonts w:ascii="Times New Roman" w:hAnsi="Times New Roman"/>
          <w:b/>
          <w:sz w:val="21"/>
        </w:rPr>
        <w:t>Write pseudocode for a home automation system showing task state transitions and scheduler operation.</w:t>
      </w:r>
    </w:p>
    <w:p>
      <w:pPr>
        <w:spacing w:before="80" w:after="100"/>
      </w:pPr>
      <w:r>
        <w:rPr>
          <w:rFonts w:ascii="Times New Roman" w:hAnsi="Times New Roman"/>
          <w:b/>
          <w:color w:val="C00000"/>
          <w:sz w:val="26"/>
        </w:rPr>
        <w:t>ANSWER</w:t>
      </w:r>
    </w:p>
    <w:p>
      <w:pPr>
        <w:spacing w:before="140" w:after="80"/>
      </w:pPr>
      <w:r>
        <w:rPr>
          <w:rFonts w:ascii="Times New Roman" w:hAnsi="Times New Roman"/>
          <w:b/>
          <w:color w:val="1F4E79"/>
          <w:sz w:val="23"/>
        </w:rPr>
        <w:t>1. PROBLEM UNDERSTANDING</w:t>
      </w:r>
    </w:p>
    <w:p>
      <w:pPr>
        <w:spacing w:after="80" w:line="252" w:lineRule="auto"/>
      </w:pPr>
      <w:r>
        <w:rPr>
          <w:rFonts w:ascii="Times New Roman" w:hAnsi="Times New Roman"/>
          <w:sz w:val="20"/>
        </w:rPr>
        <w:t>The system must show how task state transitions interact with scheduler operation. Tasks enter READY after creation or event release, move to RUNNING when selected, become BLOCKED while waiting for events, and may become SUSPENDED through an explicit controller command.</w:t>
      </w:r>
    </w:p>
    <w:p>
      <w:pPr>
        <w:spacing w:before="140" w:after="80"/>
      </w:pPr>
      <w:r>
        <w:rPr>
          <w:rFonts w:ascii="Times New Roman" w:hAnsi="Times New Roman"/>
          <w:b/>
          <w:color w:val="1F4E79"/>
          <w:sz w:val="23"/>
        </w:rPr>
        <w:t>2. RTOS MECHANISM USED</w:t>
      </w:r>
    </w:p>
    <w:p>
      <w:pPr>
        <w:spacing w:after="80" w:line="252" w:lineRule="auto"/>
      </w:pPr>
      <w:r>
        <w:rPr>
          <w:rFonts w:ascii="Times New Roman" w:hAnsi="Times New Roman"/>
          <w:sz w:val="20"/>
        </w:rPr>
        <w:t>A preemptive RTOS scheduler repeatedly selects the highest-priority READY task. Event mechanisms cause BLOCKED tasks to return to READY, while explicit suspend/resume operations move tasks between SUSPENDED and READY.</w:t>
      </w:r>
    </w:p>
    <w:p>
      <w:pPr>
        <w:spacing w:before="140" w:after="80"/>
      </w:pPr>
      <w:r>
        <w:rPr>
          <w:rFonts w:ascii="Times New Roman" w:hAnsi="Times New Roman"/>
          <w:b/>
          <w:color w:val="1F4E79"/>
          <w:sz w:val="23"/>
        </w:rPr>
        <w:t>3. STRUCTURED PSEUDOCODE</w:t>
      </w:r>
    </w:p>
    <w:p>
      <w:pPr>
        <w:spacing w:before="60" w:after="40"/>
      </w:pPr>
      <w:r>
        <w:rPr>
          <w:rFonts w:ascii="Times New Roman" w:hAnsi="Times New Roman"/>
          <w:b/>
          <w:color w:val="548235"/>
          <w:sz w:val="20"/>
        </w:rPr>
        <w:t>GLOBAL DEFINITIONS</w:t>
      </w:r>
    </w:p>
    <w:p>
      <w:pPr>
        <w:spacing w:after="30"/>
        <w:ind w:left="317" w:hanging="202"/>
      </w:pPr>
      <w:r>
        <w:rPr>
          <w:rFonts w:ascii="Times New Roman" w:hAnsi="Times New Roman"/>
          <w:sz w:val="18"/>
        </w:rPr>
        <w:t>• STATES = READY, RUNNING, BLOCKED, SUSPENDED</w:t>
      </w:r>
    </w:p>
    <w:p>
      <w:pPr>
        <w:spacing w:after="30"/>
        <w:ind w:left="317" w:hanging="202"/>
      </w:pPr>
      <w:r>
        <w:rPr>
          <w:rFonts w:ascii="Times New Roman" w:hAnsi="Times New Roman"/>
          <w:sz w:val="18"/>
        </w:rPr>
        <w:t>• Events: OccupancyEvent, PowerUpdate, UserCommand</w:t>
      </w:r>
    </w:p>
    <w:p>
      <w:pPr>
        <w:spacing w:after="30"/>
        <w:ind w:left="317" w:hanging="202"/>
      </w:pPr>
      <w:r>
        <w:rPr>
          <w:rFonts w:ascii="Times New Roman" w:hAnsi="Times New Roman"/>
          <w:sz w:val="18"/>
        </w:rPr>
        <w:t>• READY_LIST stores tasks eligible to execute</w:t>
      </w:r>
    </w:p>
    <w:tbl>
      <w:tblPr>
        <w:tblW w:type="auto" w:w="0"/>
        <w:jc w:val="center"/>
        <w:tblLook w:firstColumn="1" w:firstRow="1" w:lastColumn="0" w:lastRow="0" w:noHBand="0" w:noVBand="1" w:val="04A0"/>
      </w:tblPr>
      <w:tblGrid>
        <w:gridCol w:w="10368"/>
      </w:tblGrid>
      <w:tr>
        <w:tc>
          <w:tcPr>
            <w:tcW w:type="dxa" w:w="10368"/>
            <w:shd w:fill="F5F7FA"/>
          </w:tcPr>
          <w:p>
            <w:pPr>
              <w:spacing w:after="0"/>
            </w:pPr>
            <w:r>
              <w:rPr>
                <w:rFonts w:ascii="Times New Roman" w:hAnsi="Times New Roman"/>
              </w:rPr>
            </w:r>
            <w:r>
              <w:rPr>
                <w:rFonts w:ascii="Times New Roman" w:hAnsi="Times New Roman"/>
                <w:sz w:val="16"/>
              </w:rPr>
              <w:t>BEGIN</w:t>
              <w:br/>
            </w:r>
            <w:r>
              <w:rPr>
                <w:rFonts w:ascii="Times New Roman" w:hAnsi="Times New Roman"/>
                <w:sz w:val="16"/>
              </w:rPr>
              <w:t xml:space="preserve">  CREATE OccupancyTask WITH PRIORITY 4</w:t>
              <w:br/>
            </w:r>
            <w:r>
              <w:rPr>
                <w:rFonts w:ascii="Times New Roman" w:hAnsi="Times New Roman"/>
                <w:sz w:val="16"/>
              </w:rPr>
              <w:t xml:space="preserve">  CREATE LightingTask WITH PRIORITY 3</w:t>
              <w:br/>
            </w:r>
            <w:r>
              <w:rPr>
                <w:rFonts w:ascii="Times New Roman" w:hAnsi="Times New Roman"/>
                <w:sz w:val="16"/>
              </w:rPr>
              <w:t xml:space="preserve">  CREATE EnergyTask WITH PRIORITY 2</w:t>
              <w:br/>
            </w:r>
            <w:r>
              <w:rPr>
                <w:rFonts w:ascii="Times New Roman" w:hAnsi="Times New Roman"/>
                <w:sz w:val="16"/>
              </w:rPr>
              <w:t xml:space="preserve">  CREATE ControllerTask WITH PRIORITY 5</w:t>
              <w:br/>
            </w:r>
            <w:r>
              <w:rPr>
                <w:rFonts w:ascii="Times New Roman" w:hAnsi="Times New Roman"/>
                <w:sz w:val="16"/>
              </w:rPr>
              <w:t xml:space="preserve">  ADD ACTIVE TASKS TO READY_LIST</w:t>
              <w:br/>
            </w:r>
            <w:r>
              <w:rPr>
                <w:rFonts w:ascii="Times New Roman" w:hAnsi="Times New Roman"/>
                <w:sz w:val="16"/>
              </w:rPr>
              <w:t xml:space="preserve">  START SCHEDULER</w:t>
              <w:br/>
            </w:r>
            <w:r>
              <w:rPr>
                <w:rFonts w:ascii="Times New Roman" w:hAnsi="Times New Roman"/>
                <w:sz w:val="16"/>
              </w:rPr>
              <w:t>END</w:t>
              <w:br/>
            </w:r>
            <w:r>
              <w:rPr>
                <w:rFonts w:ascii="Times New Roman" w:hAnsi="Times New Roman"/>
                <w:sz w:val="16"/>
              </w:rPr>
              <w:br/>
            </w:r>
            <w:r>
              <w:rPr>
                <w:rFonts w:ascii="Times New Roman" w:hAnsi="Times New Roman"/>
                <w:sz w:val="16"/>
              </w:rPr>
              <w:t>SCHEDULER</w:t>
              <w:br/>
            </w:r>
            <w:r>
              <w:rPr>
                <w:rFonts w:ascii="Times New Roman" w:hAnsi="Times New Roman"/>
                <w:sz w:val="16"/>
              </w:rPr>
              <w:t>BEGIN</w:t>
              <w:br/>
            </w:r>
            <w:r>
              <w:rPr>
                <w:rFonts w:ascii="Times New Roman" w:hAnsi="Times New Roman"/>
                <w:sz w:val="16"/>
              </w:rPr>
              <w:t xml:space="preserve">  LOOP FOREVER</w:t>
              <w:br/>
            </w:r>
            <w:r>
              <w:rPr>
                <w:rFonts w:ascii="Times New Roman" w:hAnsi="Times New Roman"/>
                <w:sz w:val="16"/>
              </w:rPr>
              <w:t xml:space="preserve">    SELECT highest-priority task FROM READY_LIST</w:t>
              <w:br/>
            </w:r>
            <w:r>
              <w:rPr>
                <w:rFonts w:ascii="Times New Roman" w:hAnsi="Times New Roman"/>
                <w:sz w:val="16"/>
              </w:rPr>
              <w:t xml:space="preserve">    SET selected task = RUNNING</w:t>
              <w:br/>
            </w:r>
            <w:r>
              <w:rPr>
                <w:rFonts w:ascii="Times New Roman" w:hAnsi="Times New Roman"/>
                <w:sz w:val="16"/>
              </w:rPr>
              <w:t xml:space="preserve">    RUN selected task</w:t>
              <w:br/>
            </w:r>
            <w:r>
              <w:rPr>
                <w:rFonts w:ascii="Times New Roman" w:hAnsi="Times New Roman"/>
                <w:sz w:val="16"/>
              </w:rPr>
              <w:t xml:space="preserve">    IF task waits for event THEN</w:t>
              <w:br/>
            </w:r>
            <w:r>
              <w:rPr>
                <w:rFonts w:ascii="Times New Roman" w:hAnsi="Times New Roman"/>
                <w:sz w:val="16"/>
              </w:rPr>
              <w:t xml:space="preserve">      SET task = BLOCKED</w:t>
              <w:br/>
            </w:r>
            <w:r>
              <w:rPr>
                <w:rFonts w:ascii="Times New Roman" w:hAnsi="Times New Roman"/>
                <w:sz w:val="16"/>
              </w:rPr>
              <w:t xml:space="preserve">    ELSE IF task is suspended THEN</w:t>
              <w:br/>
            </w:r>
            <w:r>
              <w:rPr>
                <w:rFonts w:ascii="Times New Roman" w:hAnsi="Times New Roman"/>
                <w:sz w:val="16"/>
              </w:rPr>
              <w:t xml:space="preserve">      SET task = SUSPENDED</w:t>
              <w:br/>
            </w:r>
            <w:r>
              <w:rPr>
                <w:rFonts w:ascii="Times New Roman" w:hAnsi="Times New Roman"/>
                <w:sz w:val="16"/>
              </w:rPr>
              <w:t xml:space="preserve">    ELSE</w:t>
              <w:br/>
            </w:r>
            <w:r>
              <w:rPr>
                <w:rFonts w:ascii="Times New Roman" w:hAnsi="Times New Roman"/>
                <w:sz w:val="16"/>
              </w:rPr>
              <w:t xml:space="preserve">      SET task = READY</w:t>
              <w:br/>
            </w:r>
            <w:r>
              <w:rPr>
                <w:rFonts w:ascii="Times New Roman" w:hAnsi="Times New Roman"/>
                <w:sz w:val="16"/>
              </w:rPr>
              <w:t xml:space="preserve">      ADD task TO READY_LIST</w:t>
              <w:br/>
            </w:r>
            <w:r>
              <w:rPr>
                <w:rFonts w:ascii="Times New Roman" w:hAnsi="Times New Roman"/>
                <w:sz w:val="16"/>
              </w:rPr>
              <w:t xml:space="preserve">    ENDIF</w:t>
              <w:br/>
            </w:r>
            <w:r>
              <w:rPr>
                <w:rFonts w:ascii="Times New Roman" w:hAnsi="Times New Roman"/>
                <w:sz w:val="16"/>
              </w:rPr>
              <w:t xml:space="preserve">  ENDLOOP</w:t>
              <w:br/>
            </w:r>
            <w:r>
              <w:rPr>
                <w:rFonts w:ascii="Times New Roman" w:hAnsi="Times New Roman"/>
                <w:sz w:val="16"/>
              </w:rPr>
              <w:t>END</w:t>
              <w:br/>
            </w:r>
            <w:r>
              <w:rPr>
                <w:rFonts w:ascii="Times New Roman" w:hAnsi="Times New Roman"/>
                <w:sz w:val="16"/>
              </w:rPr>
              <w:br/>
            </w:r>
            <w:r>
              <w:rPr>
                <w:rFonts w:ascii="Times New Roman" w:hAnsi="Times New Roman"/>
                <w:sz w:val="16"/>
              </w:rPr>
              <w:t>TASK OccupancyTask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OccupancyEvent</w:t>
              <w:br/>
            </w:r>
            <w:r>
              <w:rPr>
                <w:rFonts w:ascii="Times New Roman" w:hAnsi="Times New Roman"/>
                <w:sz w:val="16"/>
              </w:rPr>
              <w:t xml:space="preserve">    DETECT OCCUPANCY</w:t>
              <w:br/>
            </w:r>
            <w:r>
              <w:rPr>
                <w:rFonts w:ascii="Times New Roman" w:hAnsi="Times New Roman"/>
                <w:sz w:val="16"/>
              </w:rPr>
              <w:t xml:space="preserve">    IF person_detected THEN</w:t>
              <w:br/>
            </w:r>
            <w:r>
              <w:rPr>
                <w:rFonts w:ascii="Times New Roman" w:hAnsi="Times New Roman"/>
                <w:sz w:val="16"/>
              </w:rPr>
              <w:t xml:space="preserve">      SIGNAL UserCommand</w:t>
              <w:br/>
            </w:r>
            <w:r>
              <w:rPr>
                <w:rFonts w:ascii="Times New Roman" w:hAnsi="Times New Roman"/>
                <w:sz w:val="16"/>
              </w:rPr>
              <w:t xml:space="preserve">    ENDIF</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LightingTask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UserCommand</w:t>
              <w:br/>
            </w:r>
            <w:r>
              <w:rPr>
                <w:rFonts w:ascii="Times New Roman" w:hAnsi="Times New Roman"/>
                <w:sz w:val="16"/>
              </w:rPr>
              <w:t xml:space="preserve">    CONTROL LIGHTING</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EnergyTask</w:t>
              <w:br/>
            </w:r>
            <w:r>
              <w:rPr>
                <w:rFonts w:ascii="Times New Roman" w:hAnsi="Times New Roman"/>
                <w:sz w:val="16"/>
              </w:rPr>
              <w:t>BEGIN</w:t>
              <w:br/>
            </w:r>
            <w:r>
              <w:rPr>
                <w:rFonts w:ascii="Times New Roman" w:hAnsi="Times New Roman"/>
                <w:sz w:val="16"/>
              </w:rPr>
              <w:t xml:space="preserve">  WHILE TRUE</w:t>
              <w:br/>
            </w:r>
            <w:r>
              <w:rPr>
                <w:rFonts w:ascii="Times New Roman" w:hAnsi="Times New Roman"/>
                <w:sz w:val="16"/>
              </w:rPr>
              <w:t xml:space="preserve">    WAIT PowerUpdate</w:t>
              <w:br/>
            </w:r>
            <w:r>
              <w:rPr>
                <w:rFonts w:ascii="Times New Roman" w:hAnsi="Times New Roman"/>
                <w:sz w:val="16"/>
              </w:rPr>
              <w:t xml:space="preserve">    CALCULATE ENERGY USAGE</w:t>
              <w:br/>
            </w:r>
            <w:r>
              <w:rPr>
                <w:rFonts w:ascii="Times New Roman" w:hAnsi="Times New Roman"/>
                <w:sz w:val="16"/>
              </w:rPr>
              <w:t xml:space="preserve">    APPLY ENERGY-SAVING POLICY</w:t>
              <w:br/>
            </w:r>
            <w:r>
              <w:rPr>
                <w:rFonts w:ascii="Times New Roman" w:hAnsi="Times New Roman"/>
                <w:sz w:val="16"/>
              </w:rPr>
              <w:t xml:space="preserve">  ENDWHILE</w:t>
              <w:br/>
            </w:r>
            <w:r>
              <w:rPr>
                <w:rFonts w:ascii="Times New Roman" w:hAnsi="Times New Roman"/>
                <w:sz w:val="16"/>
              </w:rPr>
              <w:t>END</w:t>
              <w:br/>
            </w:r>
            <w:r>
              <w:rPr>
                <w:rFonts w:ascii="Times New Roman" w:hAnsi="Times New Roman"/>
                <w:sz w:val="16"/>
              </w:rPr>
              <w:br/>
            </w:r>
            <w:r>
              <w:rPr>
                <w:rFonts w:ascii="Times New Roman" w:hAnsi="Times New Roman"/>
                <w:sz w:val="16"/>
              </w:rPr>
              <w:t>TASK ControllerTask</w:t>
              <w:br/>
            </w:r>
            <w:r>
              <w:rPr>
                <w:rFonts w:ascii="Times New Roman" w:hAnsi="Times New Roman"/>
                <w:sz w:val="16"/>
              </w:rPr>
              <w:t>BEGIN</w:t>
              <w:br/>
            </w:r>
            <w:r>
              <w:rPr>
                <w:rFonts w:ascii="Times New Roman" w:hAnsi="Times New Roman"/>
                <w:sz w:val="16"/>
              </w:rPr>
              <w:t xml:space="preserve">  IF service_mode = TRUE THEN</w:t>
              <w:br/>
            </w:r>
            <w:r>
              <w:rPr>
                <w:rFonts w:ascii="Times New Roman" w:hAnsi="Times New Roman"/>
                <w:sz w:val="16"/>
              </w:rPr>
              <w:t xml:space="preserve">    SUSPEND EnergyTask</w:t>
              <w:br/>
            </w:r>
            <w:r>
              <w:rPr>
                <w:rFonts w:ascii="Times New Roman" w:hAnsi="Times New Roman"/>
                <w:sz w:val="16"/>
              </w:rPr>
              <w:t xml:space="preserve">  ELSE</w:t>
              <w:br/>
            </w:r>
            <w:r>
              <w:rPr>
                <w:rFonts w:ascii="Times New Roman" w:hAnsi="Times New Roman"/>
                <w:sz w:val="16"/>
              </w:rPr>
              <w:t xml:space="preserve">    RESUME EnergyTask</w:t>
              <w:br/>
            </w:r>
            <w:r>
              <w:rPr>
                <w:rFonts w:ascii="Times New Roman" w:hAnsi="Times New Roman"/>
                <w:sz w:val="16"/>
              </w:rPr>
              <w:t xml:space="preserve">  ENDIF</w:t>
              <w:br/>
            </w:r>
            <w:r>
              <w:rPr>
                <w:rFonts w:ascii="Times New Roman" w:hAnsi="Times New Roman"/>
                <w:sz w:val="16"/>
              </w:rPr>
              <w:t>END</w:t>
            </w:r>
          </w:p>
        </w:tc>
      </w:tr>
    </w:tbl>
    <w:p>
      <w:pPr>
        <w:spacing w:after="0"/>
      </w:pPr>
    </w:p>
    <w:p>
      <w:pPr>
        <w:spacing w:before="140" w:after="80"/>
      </w:pPr>
      <w:r>
        <w:rPr>
          <w:rFonts w:ascii="Times New Roman" w:hAnsi="Times New Roman"/>
          <w:b/>
          <w:color w:val="1F4E79"/>
          <w:sz w:val="23"/>
        </w:rPr>
        <w:t>4. RTOS OPERATION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Pr>
                <w:rFonts w:ascii="Times New Roman" w:hAnsi="Times New Roman"/>
              </w:rPr>
            </w:r>
            <w:r>
              <w:rPr>
                <w:rFonts w:ascii="Times New Roman" w:hAnsi="Times New Roman"/>
                <w:b/>
                <w:color w:val="FFFFFF"/>
                <w:sz w:val="16"/>
              </w:rPr>
              <w:t>Mechanism</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Performed by</w:t>
            </w:r>
          </w:p>
        </w:tc>
        <w:tc>
          <w:tcPr>
            <w:tcW w:type="dxa" w:w="3456"/>
            <w:vAlign w:val="center"/>
            <w:shd w:fill="1F4E79"/>
          </w:tcPr>
          <w:p>
            <w:pPr>
              <w:jc w:val="center"/>
            </w:pPr>
            <w:r>
              <w:rPr>
                <w:rFonts w:ascii="Times New Roman" w:hAnsi="Times New Roman"/>
              </w:rPr>
            </w:r>
            <w:r>
              <w:rPr>
                <w:rFonts w:ascii="Times New Roman" w:hAnsi="Times New Roman"/>
                <w:b/>
                <w:color w:val="FFFFFF"/>
                <w:sz w:val="16"/>
              </w:rPr>
              <w:t>Purpose</w:t>
            </w:r>
          </w:p>
        </w:tc>
      </w:tr>
      <w:tr>
        <w:tc>
          <w:tcPr>
            <w:tcW w:type="dxa" w:w="3456"/>
            <w:vAlign w:val="center"/>
          </w:tcPr>
          <w:p>
            <w:pPr>
              <w:jc w:val="center"/>
            </w:pPr>
            <w:r>
              <w:rPr>
                <w:rFonts w:ascii="Times New Roman" w:hAnsi="Times New Roman"/>
              </w:rPr>
            </w:r>
            <w:r>
              <w:rPr>
                <w:rFonts w:ascii="Times New Roman" w:hAnsi="Times New Roman"/>
                <w:b w:val="0"/>
                <w:color w:val="000000"/>
                <w:sz w:val="16"/>
              </w:rPr>
              <w:t>Task creation</w:t>
            </w:r>
          </w:p>
        </w:tc>
        <w:tc>
          <w:tcPr>
            <w:tcW w:type="dxa" w:w="3456"/>
            <w:vAlign w:val="center"/>
          </w:tcPr>
          <w:p>
            <w:pPr>
              <w:jc w:val="center"/>
            </w:pPr>
            <w:r>
              <w:rPr>
                <w:rFonts w:ascii="Times New Roman" w:hAnsi="Times New Roman"/>
              </w:rPr>
            </w:r>
            <w:r>
              <w:rPr>
                <w:rFonts w:ascii="Times New Roman" w:hAnsi="Times New Roman"/>
                <w:b w:val="0"/>
                <w:color w:val="000000"/>
                <w:sz w:val="16"/>
              </w:rPr>
              <w:t>RTOS</w:t>
            </w:r>
          </w:p>
        </w:tc>
        <w:tc>
          <w:tcPr>
            <w:tcW w:type="dxa" w:w="3456"/>
            <w:vAlign w:val="center"/>
          </w:tcPr>
          <w:p>
            <w:pPr>
              <w:jc w:val="center"/>
            </w:pPr>
            <w:r>
              <w:rPr>
                <w:rFonts w:ascii="Times New Roman" w:hAnsi="Times New Roman"/>
              </w:rPr>
            </w:r>
            <w:r>
              <w:rPr>
                <w:rFonts w:ascii="Times New Roman" w:hAnsi="Times New Roman"/>
                <w:b w:val="0"/>
                <w:color w:val="000000"/>
                <w:sz w:val="16"/>
              </w:rPr>
              <w:t>Creates tasks and places active tasks in READY</w:t>
            </w:r>
          </w:p>
        </w:tc>
      </w:tr>
      <w:tr>
        <w:tc>
          <w:tcPr>
            <w:tcW w:type="dxa" w:w="3456"/>
            <w:vAlign w:val="center"/>
          </w:tcPr>
          <w:p>
            <w:pPr>
              <w:jc w:val="center"/>
            </w:pPr>
            <w:r>
              <w:rPr>
                <w:rFonts w:ascii="Times New Roman" w:hAnsi="Times New Roman"/>
              </w:rPr>
            </w:r>
            <w:r>
              <w:rPr>
                <w:rFonts w:ascii="Times New Roman" w:hAnsi="Times New Roman"/>
                <w:b w:val="0"/>
                <w:color w:val="000000"/>
                <w:sz w:val="16"/>
              </w:rPr>
              <w:t>Scheduler</w:t>
            </w:r>
          </w:p>
        </w:tc>
        <w:tc>
          <w:tcPr>
            <w:tcW w:type="dxa" w:w="3456"/>
            <w:vAlign w:val="center"/>
          </w:tcPr>
          <w:p>
            <w:pPr>
              <w:jc w:val="center"/>
            </w:pPr>
            <w:r>
              <w:rPr>
                <w:rFonts w:ascii="Times New Roman" w:hAnsi="Times New Roman"/>
              </w:rPr>
            </w:r>
            <w:r>
              <w:rPr>
                <w:rFonts w:ascii="Times New Roman" w:hAnsi="Times New Roman"/>
                <w:b w:val="0"/>
                <w:color w:val="000000"/>
                <w:sz w:val="16"/>
              </w:rPr>
              <w:t>RTOS kernel</w:t>
            </w:r>
          </w:p>
        </w:tc>
        <w:tc>
          <w:tcPr>
            <w:tcW w:type="dxa" w:w="3456"/>
            <w:vAlign w:val="center"/>
          </w:tcPr>
          <w:p>
            <w:pPr>
              <w:jc w:val="center"/>
            </w:pPr>
            <w:r>
              <w:rPr>
                <w:rFonts w:ascii="Times New Roman" w:hAnsi="Times New Roman"/>
              </w:rPr>
            </w:r>
            <w:r>
              <w:rPr>
                <w:rFonts w:ascii="Times New Roman" w:hAnsi="Times New Roman"/>
                <w:b w:val="0"/>
                <w:color w:val="000000"/>
                <w:sz w:val="16"/>
              </w:rPr>
              <w:t>Selects the highest-priority READY task</w:t>
            </w:r>
          </w:p>
        </w:tc>
      </w:tr>
      <w:tr>
        <w:tc>
          <w:tcPr>
            <w:tcW w:type="dxa" w:w="3456"/>
            <w:vAlign w:val="center"/>
          </w:tcPr>
          <w:p>
            <w:pPr>
              <w:jc w:val="center"/>
            </w:pPr>
            <w:r>
              <w:rPr>
                <w:rFonts w:ascii="Times New Roman" w:hAnsi="Times New Roman"/>
              </w:rPr>
            </w:r>
            <w:r>
              <w:rPr>
                <w:rFonts w:ascii="Times New Roman" w:hAnsi="Times New Roman"/>
                <w:b w:val="0"/>
                <w:color w:val="000000"/>
                <w:sz w:val="16"/>
              </w:rPr>
              <w:t>RUNNING</w:t>
            </w:r>
          </w:p>
        </w:tc>
        <w:tc>
          <w:tcPr>
            <w:tcW w:type="dxa" w:w="3456"/>
            <w:vAlign w:val="center"/>
          </w:tcPr>
          <w:p>
            <w:pPr>
              <w:jc w:val="center"/>
            </w:pPr>
            <w:r>
              <w:rPr>
                <w:rFonts w:ascii="Times New Roman" w:hAnsi="Times New Roman"/>
              </w:rPr>
            </w:r>
            <w:r>
              <w:rPr>
                <w:rFonts w:ascii="Times New Roman" w:hAnsi="Times New Roman"/>
                <w:b w:val="0"/>
                <w:color w:val="000000"/>
                <w:sz w:val="16"/>
              </w:rPr>
              <w:t>Scheduler</w:t>
            </w:r>
          </w:p>
        </w:tc>
        <w:tc>
          <w:tcPr>
            <w:tcW w:type="dxa" w:w="3456"/>
            <w:vAlign w:val="center"/>
          </w:tcPr>
          <w:p>
            <w:pPr>
              <w:jc w:val="center"/>
            </w:pPr>
            <w:r>
              <w:rPr>
                <w:rFonts w:ascii="Times New Roman" w:hAnsi="Times New Roman"/>
              </w:rPr>
            </w:r>
            <w:r>
              <w:rPr>
                <w:rFonts w:ascii="Times New Roman" w:hAnsi="Times New Roman"/>
                <w:b w:val="0"/>
                <w:color w:val="000000"/>
                <w:sz w:val="16"/>
              </w:rPr>
              <w:t>Represents the selected executing task</w:t>
            </w:r>
          </w:p>
        </w:tc>
      </w:tr>
      <w:tr>
        <w:tc>
          <w:tcPr>
            <w:tcW w:type="dxa" w:w="3456"/>
            <w:vAlign w:val="center"/>
          </w:tcPr>
          <w:p>
            <w:pPr>
              <w:jc w:val="center"/>
            </w:pPr>
            <w:r>
              <w:rPr>
                <w:rFonts w:ascii="Times New Roman" w:hAnsi="Times New Roman"/>
              </w:rPr>
            </w:r>
            <w:r>
              <w:rPr>
                <w:rFonts w:ascii="Times New Roman" w:hAnsi="Times New Roman"/>
                <w:b w:val="0"/>
                <w:color w:val="000000"/>
                <w:sz w:val="16"/>
              </w:rPr>
              <w:t>BLOCKED</w:t>
            </w:r>
          </w:p>
        </w:tc>
        <w:tc>
          <w:tcPr>
            <w:tcW w:type="dxa" w:w="3456"/>
            <w:vAlign w:val="center"/>
          </w:tcPr>
          <w:p>
            <w:pPr>
              <w:jc w:val="center"/>
            </w:pPr>
            <w:r>
              <w:rPr>
                <w:rFonts w:ascii="Times New Roman" w:hAnsi="Times New Roman"/>
              </w:rPr>
            </w:r>
            <w:r>
              <w:rPr>
                <w:rFonts w:ascii="Times New Roman" w:hAnsi="Times New Roman"/>
                <w:b w:val="0"/>
                <w:color w:val="000000"/>
                <w:sz w:val="16"/>
              </w:rPr>
              <w:t>Event mechanism</w:t>
            </w:r>
          </w:p>
        </w:tc>
        <w:tc>
          <w:tcPr>
            <w:tcW w:type="dxa" w:w="3456"/>
            <w:vAlign w:val="center"/>
          </w:tcPr>
          <w:p>
            <w:pPr>
              <w:jc w:val="center"/>
            </w:pPr>
            <w:r>
              <w:rPr>
                <w:rFonts w:ascii="Times New Roman" w:hAnsi="Times New Roman"/>
              </w:rPr>
            </w:r>
            <w:r>
              <w:rPr>
                <w:rFonts w:ascii="Times New Roman" w:hAnsi="Times New Roman"/>
                <w:b w:val="0"/>
                <w:color w:val="000000"/>
                <w:sz w:val="16"/>
              </w:rPr>
              <w:t>Task waits without using CPU</w:t>
            </w:r>
          </w:p>
        </w:tc>
      </w:tr>
      <w:tr>
        <w:tc>
          <w:tcPr>
            <w:tcW w:type="dxa" w:w="3456"/>
            <w:vAlign w:val="center"/>
          </w:tcPr>
          <w:p>
            <w:pPr>
              <w:jc w:val="center"/>
            </w:pPr>
            <w:r>
              <w:rPr>
                <w:rFonts w:ascii="Times New Roman" w:hAnsi="Times New Roman"/>
              </w:rPr>
            </w:r>
            <w:r>
              <w:rPr>
                <w:rFonts w:ascii="Times New Roman" w:hAnsi="Times New Roman"/>
                <w:b w:val="0"/>
                <w:color w:val="000000"/>
                <w:sz w:val="16"/>
              </w:rPr>
              <w:t>SUSPENDED</w:t>
            </w:r>
          </w:p>
        </w:tc>
        <w:tc>
          <w:tcPr>
            <w:tcW w:type="dxa" w:w="3456"/>
            <w:vAlign w:val="center"/>
          </w:tcPr>
          <w:p>
            <w:pPr>
              <w:jc w:val="center"/>
            </w:pPr>
            <w:r>
              <w:rPr>
                <w:rFonts w:ascii="Times New Roman" w:hAnsi="Times New Roman"/>
              </w:rPr>
            </w:r>
            <w:r>
              <w:rPr>
                <w:rFonts w:ascii="Times New Roman" w:hAnsi="Times New Roman"/>
                <w:b w:val="0"/>
                <w:color w:val="000000"/>
                <w:sz w:val="16"/>
              </w:rPr>
              <w:t>Controller</w:t>
            </w:r>
          </w:p>
        </w:tc>
        <w:tc>
          <w:tcPr>
            <w:tcW w:type="dxa" w:w="3456"/>
            <w:vAlign w:val="center"/>
          </w:tcPr>
          <w:p>
            <w:pPr>
              <w:jc w:val="center"/>
            </w:pPr>
            <w:r>
              <w:rPr>
                <w:rFonts w:ascii="Times New Roman" w:hAnsi="Times New Roman"/>
              </w:rPr>
            </w:r>
            <w:r>
              <w:rPr>
                <w:rFonts w:ascii="Times New Roman" w:hAnsi="Times New Roman"/>
                <w:b w:val="0"/>
                <w:color w:val="000000"/>
                <w:sz w:val="16"/>
              </w:rPr>
              <w:t>Task is explicitly stopped</w:t>
            </w:r>
          </w:p>
        </w:tc>
      </w:tr>
      <w:tr>
        <w:tc>
          <w:tcPr>
            <w:tcW w:type="dxa" w:w="3456"/>
            <w:vAlign w:val="center"/>
          </w:tcPr>
          <w:p>
            <w:pPr>
              <w:jc w:val="center"/>
            </w:pPr>
            <w:r>
              <w:rPr>
                <w:rFonts w:ascii="Times New Roman" w:hAnsi="Times New Roman"/>
              </w:rPr>
            </w:r>
            <w:r>
              <w:rPr>
                <w:rFonts w:ascii="Times New Roman" w:hAnsi="Times New Roman"/>
                <w:b w:val="0"/>
                <w:color w:val="000000"/>
                <w:sz w:val="16"/>
              </w:rPr>
              <w:t>READY</w:t>
            </w:r>
          </w:p>
        </w:tc>
        <w:tc>
          <w:tcPr>
            <w:tcW w:type="dxa" w:w="3456"/>
            <w:vAlign w:val="center"/>
          </w:tcPr>
          <w:p>
            <w:pPr>
              <w:jc w:val="center"/>
            </w:pPr>
            <w:r>
              <w:rPr>
                <w:rFonts w:ascii="Times New Roman" w:hAnsi="Times New Roman"/>
              </w:rPr>
            </w:r>
            <w:r>
              <w:rPr>
                <w:rFonts w:ascii="Times New Roman" w:hAnsi="Times New Roman"/>
                <w:b w:val="0"/>
                <w:color w:val="000000"/>
                <w:sz w:val="16"/>
              </w:rPr>
              <w:t>Event/resume</w:t>
            </w:r>
          </w:p>
        </w:tc>
        <w:tc>
          <w:tcPr>
            <w:tcW w:type="dxa" w:w="3456"/>
            <w:vAlign w:val="center"/>
          </w:tcPr>
          <w:p>
            <w:pPr>
              <w:jc w:val="center"/>
            </w:pPr>
            <w:r>
              <w:rPr>
                <w:rFonts w:ascii="Times New Roman" w:hAnsi="Times New Roman"/>
              </w:rPr>
            </w:r>
            <w:r>
              <w:rPr>
                <w:rFonts w:ascii="Times New Roman" w:hAnsi="Times New Roman"/>
                <w:b w:val="0"/>
                <w:color w:val="000000"/>
                <w:sz w:val="16"/>
              </w:rPr>
              <w:t>Task becomes eligible to run again</w:t>
            </w:r>
          </w:p>
        </w:tc>
      </w:tr>
    </w:tbl>
    <w:p>
      <w:pPr>
        <w:spacing w:before="160" w:after="160"/>
      </w:pPr>
      <w:r>
        <w:rPr>
          <w:rFonts w:ascii="Times New Roman" w:hAnsi="Times New Roman"/>
          <w:b/>
          <w:color w:val="1F1F1F"/>
          <w:sz w:val="23"/>
        </w:rPr>
        <w:t>LOGICAL FLOW DIAGRAM – Q30</w:t>
      </w:r>
    </w:p>
    <w:p>
      <w:pPr>
        <w:spacing w:before="80" w:after="140"/>
        <w:jc w:val="center"/>
      </w:pPr>
      <w:r>
        <w:rPr>
          <w:rFonts w:ascii="Times New Roman" w:hAnsi="Times New Roman"/>
        </w:rPr>
        <w:drawing>
          <wp:inline xmlns:a="http://schemas.openxmlformats.org/drawingml/2006/main" xmlns:pic="http://schemas.openxmlformats.org/drawingml/2006/picture">
            <wp:extent cx="5303520" cy="4348886"/>
            <wp:docPr id="5" name="Picture 5"/>
            <wp:cNvGraphicFramePr>
              <a:graphicFrameLocks noChangeAspect="1"/>
            </wp:cNvGraphicFramePr>
            <a:graphic>
              <a:graphicData uri="http://schemas.openxmlformats.org/drawingml/2006/picture">
                <pic:pic>
                  <pic:nvPicPr>
                    <pic:cNvPr id="0" name="q30_fresh_final_flow.png"/>
                    <pic:cNvPicPr/>
                  </pic:nvPicPr>
                  <pic:blipFill>
                    <a:blip r:embed="rId13"/>
                    <a:stretch>
                      <a:fillRect/>
                    </a:stretch>
                  </pic:blipFill>
                  <pic:spPr>
                    <a:xfrm>
                      <a:off x="0" y="0"/>
                      <a:ext cx="5303520" cy="4348886"/>
                    </a:xfrm>
                    <a:prstGeom prst="rect"/>
                  </pic:spPr>
                </pic:pic>
              </a:graphicData>
            </a:graphic>
          </wp:inline>
        </w:drawing>
      </w:r>
    </w:p>
    <w:p>
      <w:pPr>
        <w:spacing w:before="140" w:after="80"/>
      </w:pPr>
      <w:r>
        <w:rPr>
          <w:rFonts w:ascii="Times New Roman" w:hAnsi="Times New Roman"/>
          <w:b/>
          <w:color w:val="1F4E79"/>
          <w:sz w:val="23"/>
        </w:rPr>
        <w:t>5. EXPLANATION</w:t>
      </w:r>
    </w:p>
    <w:p>
      <w:pPr>
        <w:spacing w:after="80" w:line="252" w:lineRule="auto"/>
      </w:pPr>
      <w:r>
        <w:rPr>
          <w:rFonts w:ascii="Times New Roman" w:hAnsi="Times New Roman"/>
          <w:sz w:val="20"/>
        </w:rPr>
        <w:t>The scheduler and task-state transitions work together continuously. A READY task is selected and becomes RUNNING. If it waits for an event, it becomes BLOCKED and leaves the set of runnable tasks. An explicit service command can suspend a task, placing it in SUSPENDED until resume. When an event occurs or a suspended task is resumed, it returns to READY and can be selected again according to priority.</w:t>
      </w:r>
    </w:p>
    <w:p>
      <w:pPr>
        <w:spacing w:before="140" w:after="80"/>
      </w:pPr>
      <w:r>
        <w:rPr>
          <w:rFonts w:ascii="Times New Roman" w:hAnsi="Times New Roman"/>
          <w:b/>
          <w:color w:val="548235"/>
          <w:sz w:val="20"/>
        </w:rPr>
        <w:t>KEY POINTS</w:t>
      </w:r>
    </w:p>
    <w:p>
      <w:pPr>
        <w:spacing w:after="30"/>
        <w:ind w:left="317" w:hanging="202"/>
      </w:pPr>
      <w:r>
        <w:rPr>
          <w:rFonts w:ascii="Times New Roman" w:hAnsi="Times New Roman"/>
          <w:sz w:val="18"/>
        </w:rPr>
        <w:t>• The READY list contains runnable tasks.</w:t>
      </w:r>
    </w:p>
    <w:p>
      <w:pPr>
        <w:spacing w:after="30"/>
        <w:ind w:left="317" w:hanging="202"/>
      </w:pPr>
      <w:r>
        <w:rPr>
          <w:rFonts w:ascii="Times New Roman" w:hAnsi="Times New Roman"/>
          <w:sz w:val="18"/>
        </w:rPr>
        <w:t>• The scheduler selects the highest-priority READY task.</w:t>
      </w:r>
    </w:p>
    <w:p>
      <w:pPr>
        <w:spacing w:after="30"/>
        <w:ind w:left="317" w:hanging="202"/>
      </w:pPr>
      <w:r>
        <w:rPr>
          <w:rFonts w:ascii="Times New Roman" w:hAnsi="Times New Roman"/>
          <w:sz w:val="18"/>
        </w:rPr>
        <w:t>• BLOCKED tasks wait for events and do not consume CPU.</w:t>
      </w:r>
    </w:p>
    <w:p>
      <w:pPr>
        <w:spacing w:after="30"/>
        <w:ind w:left="317" w:hanging="202"/>
      </w:pPr>
      <w:r>
        <w:rPr>
          <w:rFonts w:ascii="Times New Roman" w:hAnsi="Times New Roman"/>
          <w:sz w:val="18"/>
        </w:rPr>
        <w:t>• SUSPENDED tasks require explicit resumption.</w:t>
      </w:r>
    </w:p>
    <w:p>
      <w:pPr>
        <w:spacing w:after="30"/>
        <w:ind w:left="317" w:hanging="202"/>
      </w:pPr>
      <w:r>
        <w:rPr>
          <w:rFonts w:ascii="Times New Roman" w:hAnsi="Times New Roman"/>
          <w:sz w:val="18"/>
        </w:rPr>
        <w:t>• Every state transition has a defined trigger.</w:t>
      </w:r>
    </w:p>
    <w:p>
      <w:pPr>
        <w:spacing w:before="140" w:after="80"/>
      </w:pPr>
      <w:r>
        <w:rPr>
          <w:rFonts w:ascii="Times New Roman" w:hAnsi="Times New Roman"/>
          <w:b/>
          <w:color w:val="548235"/>
          <w:sz w:val="20"/>
        </w:rPr>
        <w:t>ASSUMPTIONS</w:t>
      </w:r>
    </w:p>
    <w:p>
      <w:pPr>
        <w:spacing w:after="30"/>
        <w:ind w:left="317" w:hanging="202"/>
      </w:pPr>
      <w:r>
        <w:rPr>
          <w:rFonts w:ascii="Times New Roman" w:hAnsi="Times New Roman"/>
          <w:sz w:val="18"/>
        </w:rPr>
        <w:t>• The scheduler is preemptive priority-based.</w:t>
      </w:r>
    </w:p>
    <w:p>
      <w:pPr>
        <w:spacing w:after="30"/>
        <w:ind w:left="317" w:hanging="202"/>
      </w:pPr>
      <w:r>
        <w:rPr>
          <w:rFonts w:ascii="Times New Roman" w:hAnsi="Times New Roman"/>
          <w:sz w:val="18"/>
        </w:rPr>
        <w:t>• Events are reliably delivered.</w:t>
      </w:r>
    </w:p>
    <w:p>
      <w:pPr>
        <w:spacing w:after="30"/>
        <w:ind w:left="317" w:hanging="202"/>
      </w:pPr>
      <w:r>
        <w:rPr>
          <w:rFonts w:ascii="Times New Roman" w:hAnsi="Times New Roman"/>
          <w:sz w:val="18"/>
        </w:rPr>
        <w:t>• Suspension is controlled by the controller task.</w:t>
      </w:r>
    </w:p>
    <w:p>
      <w:pPr>
        <w:spacing w:after="30"/>
        <w:ind w:left="317" w:hanging="202"/>
      </w:pPr>
      <w:r>
        <w:rPr>
          <w:rFonts w:ascii="Times New Roman" w:hAnsi="Times New Roman"/>
          <w:sz w:val="18"/>
        </w:rPr>
        <w:t>• Task execution times are suitable for the home-automation response requirement.</w:t>
      </w:r>
    </w:p>
    <w:p>
      <w:pPr>
        <w:spacing w:before="240" w:after="80"/>
      </w:pPr>
      <w:r>
        <w:rPr>
          <w:rFonts w:ascii="Times New Roman" w:hAnsi="Times New Roman"/>
          <w:b/>
          <w:color w:val="1F4E79"/>
          <w:sz w:val="24"/>
        </w:rPr>
        <w:t>SUMMARY</w:t>
      </w:r>
    </w:p>
    <w:p>
      <w:pPr>
        <w:spacing w:after="100" w:line="252" w:lineRule="auto"/>
      </w:pPr>
      <w:r>
        <w:rPr>
          <w:rFonts w:ascii="Times New Roman" w:hAnsi="Times New Roman"/>
          <w:sz w:val="20"/>
        </w:rPr>
        <w:t>The scheduler repeatedly selects the highest-priority READY task and manages its transitions to RUNNING, BLOCKED, SUSPENDED, and back to READY according to events and controller commands.</w:t>
      </w:r>
    </w:p>
    <w:p>
      <w:pPr>
        <w:spacing w:before="240" w:after="80"/>
      </w:pPr>
      <w:r>
        <w:rPr>
          <w:rFonts w:ascii="Times New Roman" w:hAnsi="Times New Roman"/>
          <w:b/>
          <w:color w:val="C00000"/>
          <w:sz w:val="24"/>
        </w:rPr>
        <w:t>REAL-WORLD EXAMPLE</w:t>
      </w:r>
    </w:p>
    <w:p>
      <w:pPr>
        <w:spacing w:after="80" w:line="252" w:lineRule="auto"/>
      </w:pPr>
      <w:r>
        <w:rPr>
          <w:rFonts w:ascii="Times New Roman" w:hAnsi="Times New Roman"/>
          <w:sz w:val="20"/>
        </w:rPr>
        <w:t>A smart-home energy-management controller can use this design to coordinate occupancy detection, lighting control, and energy optimization. Occupancy events can wake the occupancy task, lighting can respond to user commands, and an energy task can be suspended during service mode and resumed afterward.</w:t>
      </w:r>
    </w:p>
    <w:sectPr w:rsidR="00FC693F" w:rsidRPr="0006063C" w:rsidSect="00034616">
      <w:footerReference w:type="default" r:id="rId1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ECA14 – Embedded Systems | CO3 | Questions 26–30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